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6531" w14:textId="77777777" w:rsidR="00344BA4" w:rsidRDefault="00344BA4">
      <w:pPr>
        <w:spacing w:after="24"/>
      </w:pPr>
    </w:p>
    <w:p w14:paraId="021EE604" w14:textId="77777777" w:rsidR="00344BA4" w:rsidRDefault="00000000">
      <w:pPr>
        <w:spacing w:before="800"/>
      </w:pPr>
      <w:r>
        <w:rPr>
          <w:b/>
          <w:caps/>
          <w:color w:val="FF9400"/>
          <w:spacing w:val="40"/>
          <w:sz w:val="18"/>
        </w:rPr>
        <w:t>MAIAEDGE NETWORKS  ·  ENGINEERING</w:t>
      </w:r>
    </w:p>
    <w:p w14:paraId="766AD96D" w14:textId="77777777" w:rsidR="00344BA4" w:rsidRDefault="00000000">
      <w:pPr>
        <w:spacing w:after="0" w:line="252" w:lineRule="auto"/>
      </w:pPr>
      <w:r>
        <w:rPr>
          <w:b/>
          <w:color w:val="000000"/>
          <w:spacing w:val="-10"/>
          <w:sz w:val="68"/>
        </w:rPr>
        <w:t>Statement of Work</w:t>
      </w:r>
    </w:p>
    <w:p w14:paraId="7C2430B8" w14:textId="77777777" w:rsidR="00344BA4" w:rsidRDefault="00000000">
      <w:pPr>
        <w:spacing w:before="40" w:after="160"/>
      </w:pPr>
      <w:r>
        <w:rPr>
          <w:b/>
          <w:color w:val="FFC200"/>
          <w:sz w:val="36"/>
        </w:rPr>
        <w:t>Nexus Multi-Building Connectivity Architecture</w:t>
      </w:r>
    </w:p>
    <w:p w14:paraId="136DF8DC" w14:textId="77777777" w:rsidR="00344BA4" w:rsidRDefault="00000000">
      <w:pPr>
        <w:spacing w:after="400"/>
      </w:pPr>
      <w:r>
        <w:rPr>
          <w:i/>
          <w:color w:val="4A4A4A"/>
          <w:sz w:val="24"/>
        </w:rPr>
        <w:t>Engineering Phase</w:t>
      </w:r>
    </w:p>
    <w:p w14:paraId="7CF0C6B1" w14:textId="77777777" w:rsidR="00344BA4" w:rsidRDefault="00344BA4">
      <w:pPr>
        <w:pBdr>
          <w:bottom w:val="single" w:sz="24" w:space="1" w:color="FFC200"/>
        </w:pBdr>
        <w:spacing w:after="14"/>
      </w:pPr>
    </w:p>
    <w:tbl>
      <w:tblPr>
        <w:tblW w:w="0" w:type="auto"/>
        <w:tblLayout w:type="fixed"/>
        <w:tblLook w:val="04A0" w:firstRow="1" w:lastRow="0" w:firstColumn="1" w:lastColumn="0" w:noHBand="0" w:noVBand="1"/>
      </w:tblPr>
      <w:tblGrid>
        <w:gridCol w:w="2880"/>
        <w:gridCol w:w="6480"/>
      </w:tblGrid>
      <w:tr w:rsidR="00344BA4" w14:paraId="45B88584" w14:textId="77777777">
        <w:tc>
          <w:tcPr>
            <w:tcW w:w="2880" w:type="dxa"/>
            <w:tcBorders>
              <w:top w:val="nil"/>
              <w:left w:val="nil"/>
              <w:bottom w:val="single" w:sz="4" w:space="0" w:color="E5E1DA"/>
              <w:right w:val="nil"/>
            </w:tcBorders>
            <w:tcMar>
              <w:top w:w="80" w:type="dxa"/>
              <w:left w:w="0" w:type="dxa"/>
              <w:bottom w:w="80" w:type="dxa"/>
              <w:right w:w="120" w:type="dxa"/>
            </w:tcMar>
          </w:tcPr>
          <w:p w14:paraId="3C036C09" w14:textId="77777777" w:rsidR="00344BA4" w:rsidRDefault="00000000">
            <w:pPr>
              <w:spacing w:after="0"/>
            </w:pPr>
            <w:r>
              <w:rPr>
                <w:b/>
                <w:color w:val="4A4A4A"/>
                <w:sz w:val="16"/>
              </w:rPr>
              <w:t>DOCUMENT VERSION</w:t>
            </w:r>
          </w:p>
        </w:tc>
        <w:tc>
          <w:tcPr>
            <w:tcW w:w="6480" w:type="dxa"/>
            <w:tcBorders>
              <w:top w:val="nil"/>
              <w:left w:val="nil"/>
              <w:bottom w:val="single" w:sz="4" w:space="0" w:color="E5E1DA"/>
              <w:right w:val="nil"/>
            </w:tcBorders>
            <w:tcMar>
              <w:top w:w="80" w:type="dxa"/>
              <w:left w:w="0" w:type="dxa"/>
              <w:bottom w:w="80" w:type="dxa"/>
              <w:right w:w="120" w:type="dxa"/>
            </w:tcMar>
          </w:tcPr>
          <w:p w14:paraId="6A547926" w14:textId="77777777" w:rsidR="00344BA4" w:rsidRDefault="00000000">
            <w:pPr>
              <w:spacing w:after="0"/>
            </w:pPr>
            <w:r>
              <w:t>v2.0 — Draft for Review</w:t>
            </w:r>
          </w:p>
        </w:tc>
      </w:tr>
      <w:tr w:rsidR="00344BA4" w14:paraId="71A80400" w14:textId="77777777">
        <w:tc>
          <w:tcPr>
            <w:tcW w:w="2880" w:type="dxa"/>
            <w:tcBorders>
              <w:top w:val="nil"/>
              <w:left w:val="nil"/>
              <w:bottom w:val="single" w:sz="4" w:space="0" w:color="E5E1DA"/>
              <w:right w:val="nil"/>
            </w:tcBorders>
            <w:tcMar>
              <w:top w:w="80" w:type="dxa"/>
              <w:left w:w="0" w:type="dxa"/>
              <w:bottom w:w="80" w:type="dxa"/>
              <w:right w:w="120" w:type="dxa"/>
            </w:tcMar>
          </w:tcPr>
          <w:p w14:paraId="52E6E335" w14:textId="77777777" w:rsidR="00344BA4" w:rsidRDefault="00000000">
            <w:pPr>
              <w:spacing w:after="0"/>
            </w:pPr>
            <w:r>
              <w:rPr>
                <w:b/>
                <w:color w:val="4A4A4A"/>
                <w:sz w:val="16"/>
              </w:rPr>
              <w:t>PREPARED BY</w:t>
            </w:r>
          </w:p>
        </w:tc>
        <w:tc>
          <w:tcPr>
            <w:tcW w:w="6480" w:type="dxa"/>
            <w:tcBorders>
              <w:top w:val="nil"/>
              <w:left w:val="nil"/>
              <w:bottom w:val="single" w:sz="4" w:space="0" w:color="E5E1DA"/>
              <w:right w:val="nil"/>
            </w:tcBorders>
            <w:tcMar>
              <w:top w:w="80" w:type="dxa"/>
              <w:left w:w="0" w:type="dxa"/>
              <w:bottom w:w="80" w:type="dxa"/>
              <w:right w:w="120" w:type="dxa"/>
            </w:tcMar>
          </w:tcPr>
          <w:p w14:paraId="7EA74250" w14:textId="77777777" w:rsidR="00344BA4" w:rsidRDefault="00000000">
            <w:pPr>
              <w:spacing w:after="0"/>
            </w:pPr>
            <w:r>
              <w:t>MaiaEdge Networks, Inc.</w:t>
            </w:r>
          </w:p>
        </w:tc>
      </w:tr>
      <w:tr w:rsidR="00344BA4" w14:paraId="63A4BC28" w14:textId="77777777">
        <w:tc>
          <w:tcPr>
            <w:tcW w:w="2880" w:type="dxa"/>
            <w:tcBorders>
              <w:top w:val="nil"/>
              <w:left w:val="nil"/>
              <w:bottom w:val="single" w:sz="4" w:space="0" w:color="E5E1DA"/>
              <w:right w:val="nil"/>
            </w:tcBorders>
            <w:tcMar>
              <w:top w:w="80" w:type="dxa"/>
              <w:left w:w="0" w:type="dxa"/>
              <w:bottom w:w="80" w:type="dxa"/>
              <w:right w:w="120" w:type="dxa"/>
            </w:tcMar>
          </w:tcPr>
          <w:p w14:paraId="55AE6777" w14:textId="77777777" w:rsidR="00344BA4" w:rsidRDefault="00000000">
            <w:pPr>
              <w:spacing w:after="0"/>
            </w:pPr>
            <w:r>
              <w:rPr>
                <w:b/>
                <w:color w:val="4A4A4A"/>
                <w:sz w:val="16"/>
              </w:rPr>
              <w:t>PREPARED FOR</w:t>
            </w:r>
          </w:p>
        </w:tc>
        <w:tc>
          <w:tcPr>
            <w:tcW w:w="6480" w:type="dxa"/>
            <w:tcBorders>
              <w:top w:val="nil"/>
              <w:left w:val="nil"/>
              <w:bottom w:val="single" w:sz="4" w:space="0" w:color="E5E1DA"/>
              <w:right w:val="nil"/>
            </w:tcBorders>
            <w:tcMar>
              <w:top w:w="80" w:type="dxa"/>
              <w:left w:w="0" w:type="dxa"/>
              <w:bottom w:w="80" w:type="dxa"/>
              <w:right w:w="120" w:type="dxa"/>
            </w:tcMar>
          </w:tcPr>
          <w:p w14:paraId="1EC416A0" w14:textId="77777777" w:rsidR="00344BA4" w:rsidRDefault="00000000">
            <w:pPr>
              <w:spacing w:after="0"/>
            </w:pPr>
            <w:r>
              <w:t>Nexus Data Centers</w:t>
            </w:r>
          </w:p>
        </w:tc>
      </w:tr>
      <w:tr w:rsidR="00344BA4" w14:paraId="6F44226B" w14:textId="77777777">
        <w:tc>
          <w:tcPr>
            <w:tcW w:w="2880" w:type="dxa"/>
            <w:tcBorders>
              <w:top w:val="nil"/>
              <w:left w:val="nil"/>
              <w:bottom w:val="single" w:sz="4" w:space="0" w:color="E5E1DA"/>
              <w:right w:val="nil"/>
            </w:tcBorders>
            <w:tcMar>
              <w:top w:w="80" w:type="dxa"/>
              <w:left w:w="0" w:type="dxa"/>
              <w:bottom w:w="80" w:type="dxa"/>
              <w:right w:w="120" w:type="dxa"/>
            </w:tcMar>
          </w:tcPr>
          <w:p w14:paraId="41D34809" w14:textId="77777777" w:rsidR="00344BA4" w:rsidRDefault="00000000">
            <w:pPr>
              <w:spacing w:after="0"/>
            </w:pPr>
            <w:r>
              <w:rPr>
                <w:b/>
                <w:color w:val="4A4A4A"/>
                <w:sz w:val="16"/>
              </w:rPr>
              <w:t>DATE</w:t>
            </w:r>
          </w:p>
        </w:tc>
        <w:tc>
          <w:tcPr>
            <w:tcW w:w="6480" w:type="dxa"/>
            <w:tcBorders>
              <w:top w:val="nil"/>
              <w:left w:val="nil"/>
              <w:bottom w:val="single" w:sz="4" w:space="0" w:color="E5E1DA"/>
              <w:right w:val="nil"/>
            </w:tcBorders>
            <w:tcMar>
              <w:top w:w="80" w:type="dxa"/>
              <w:left w:w="0" w:type="dxa"/>
              <w:bottom w:w="80" w:type="dxa"/>
              <w:right w:w="120" w:type="dxa"/>
            </w:tcMar>
          </w:tcPr>
          <w:p w14:paraId="617F649F" w14:textId="77777777" w:rsidR="00344BA4" w:rsidRDefault="00000000">
            <w:pPr>
              <w:spacing w:after="0"/>
            </w:pPr>
            <w:r>
              <w:t>May 2026</w:t>
            </w:r>
          </w:p>
        </w:tc>
      </w:tr>
      <w:tr w:rsidR="00344BA4" w14:paraId="5240CC6B" w14:textId="77777777">
        <w:tc>
          <w:tcPr>
            <w:tcW w:w="2880" w:type="dxa"/>
            <w:tcBorders>
              <w:top w:val="nil"/>
              <w:left w:val="nil"/>
              <w:bottom w:val="single" w:sz="4" w:space="0" w:color="E5E1DA"/>
              <w:right w:val="nil"/>
            </w:tcBorders>
            <w:tcMar>
              <w:top w:w="80" w:type="dxa"/>
              <w:left w:w="0" w:type="dxa"/>
              <w:bottom w:w="80" w:type="dxa"/>
              <w:right w:w="120" w:type="dxa"/>
            </w:tcMar>
          </w:tcPr>
          <w:p w14:paraId="23E949F9" w14:textId="77777777" w:rsidR="00344BA4" w:rsidRDefault="00000000">
            <w:pPr>
              <w:spacing w:after="0"/>
            </w:pPr>
            <w:r>
              <w:rPr>
                <w:b/>
                <w:color w:val="4A4A4A"/>
                <w:sz w:val="16"/>
              </w:rPr>
              <w:t>CLASSIFICATION</w:t>
            </w:r>
          </w:p>
        </w:tc>
        <w:tc>
          <w:tcPr>
            <w:tcW w:w="6480" w:type="dxa"/>
            <w:tcBorders>
              <w:top w:val="nil"/>
              <w:left w:val="nil"/>
              <w:bottom w:val="single" w:sz="4" w:space="0" w:color="E5E1DA"/>
              <w:right w:val="nil"/>
            </w:tcBorders>
            <w:tcMar>
              <w:top w:w="80" w:type="dxa"/>
              <w:left w:w="0" w:type="dxa"/>
              <w:bottom w:w="80" w:type="dxa"/>
              <w:right w:w="120" w:type="dxa"/>
            </w:tcMar>
          </w:tcPr>
          <w:p w14:paraId="47C7ACE6" w14:textId="77777777" w:rsidR="00344BA4" w:rsidRDefault="00000000">
            <w:pPr>
              <w:spacing w:after="0"/>
            </w:pPr>
            <w:r>
              <w:t>Confidential &amp; Proprietary</w:t>
            </w:r>
          </w:p>
        </w:tc>
      </w:tr>
      <w:tr w:rsidR="00344BA4" w14:paraId="6D4713EF" w14:textId="77777777">
        <w:tc>
          <w:tcPr>
            <w:tcW w:w="2880" w:type="dxa"/>
            <w:tcBorders>
              <w:top w:val="nil"/>
              <w:left w:val="nil"/>
              <w:bottom w:val="single" w:sz="4" w:space="0" w:color="E5E1DA"/>
              <w:right w:val="nil"/>
            </w:tcBorders>
            <w:tcMar>
              <w:top w:w="80" w:type="dxa"/>
              <w:left w:w="0" w:type="dxa"/>
              <w:bottom w:w="80" w:type="dxa"/>
              <w:right w:w="120" w:type="dxa"/>
            </w:tcMar>
          </w:tcPr>
          <w:p w14:paraId="1AEF0F0C" w14:textId="77777777" w:rsidR="00344BA4" w:rsidRDefault="00000000">
            <w:pPr>
              <w:spacing w:after="0"/>
            </w:pPr>
            <w:r>
              <w:rPr>
                <w:b/>
                <w:color w:val="4A4A4A"/>
                <w:sz w:val="16"/>
              </w:rPr>
              <w:t>DOCUMENT OWNER</w:t>
            </w:r>
          </w:p>
        </w:tc>
        <w:tc>
          <w:tcPr>
            <w:tcW w:w="6480" w:type="dxa"/>
            <w:tcBorders>
              <w:top w:val="nil"/>
              <w:left w:val="nil"/>
              <w:bottom w:val="single" w:sz="4" w:space="0" w:color="E5E1DA"/>
              <w:right w:val="nil"/>
            </w:tcBorders>
            <w:tcMar>
              <w:top w:w="80" w:type="dxa"/>
              <w:left w:w="0" w:type="dxa"/>
              <w:bottom w:w="80" w:type="dxa"/>
              <w:right w:w="120" w:type="dxa"/>
            </w:tcMar>
          </w:tcPr>
          <w:p w14:paraId="60210198" w14:textId="77777777" w:rsidR="00344BA4" w:rsidRDefault="00000000">
            <w:pPr>
              <w:spacing w:after="0"/>
            </w:pPr>
            <w:r>
              <w:t>MaiaEdge Engineering Lead</w:t>
            </w:r>
          </w:p>
        </w:tc>
      </w:tr>
    </w:tbl>
    <w:p w14:paraId="5AD4B15B" w14:textId="77777777" w:rsidR="00344BA4" w:rsidRDefault="00344BA4">
      <w:pPr>
        <w:pBdr>
          <w:bottom w:val="single" w:sz="12" w:space="1" w:color="FFC200"/>
        </w:pBdr>
        <w:spacing w:before="10" w:after="4"/>
      </w:pPr>
    </w:p>
    <w:p w14:paraId="2CA4E1BA" w14:textId="77777777" w:rsidR="00344BA4" w:rsidRDefault="00000000">
      <w:r>
        <w:br/>
      </w:r>
      <w:r>
        <w:br w:type="page"/>
      </w:r>
    </w:p>
    <w:p w14:paraId="4C74651A" w14:textId="77777777" w:rsidR="00344BA4" w:rsidRDefault="00000000">
      <w:pPr>
        <w:spacing w:before="280" w:after="40"/>
      </w:pPr>
      <w:r>
        <w:rPr>
          <w:b/>
          <w:caps/>
          <w:color w:val="FF9400"/>
          <w:spacing w:val="40"/>
          <w:sz w:val="16"/>
        </w:rPr>
        <w:lastRenderedPageBreak/>
        <w:t>SECTION  01</w:t>
      </w:r>
    </w:p>
    <w:p w14:paraId="285769B1" w14:textId="77777777" w:rsidR="00344BA4" w:rsidRDefault="00000000">
      <w:pPr>
        <w:spacing w:after="40"/>
      </w:pPr>
      <w:r>
        <w:rPr>
          <w:b/>
          <w:color w:val="000000"/>
          <w:spacing w:val="20"/>
          <w:sz w:val="30"/>
        </w:rPr>
        <w:t>OBJECTIVE</w:t>
      </w:r>
    </w:p>
    <w:p w14:paraId="3C7E7D93" w14:textId="77777777" w:rsidR="00344BA4" w:rsidRDefault="00344BA4">
      <w:pPr>
        <w:pBdr>
          <w:bottom w:val="single" w:sz="18" w:space="1" w:color="FFC200"/>
        </w:pBdr>
        <w:spacing w:after="120"/>
      </w:pPr>
    </w:p>
    <w:p w14:paraId="5BA434CF" w14:textId="77777777" w:rsidR="00344BA4" w:rsidRDefault="00000000">
      <w:pPr>
        <w:spacing w:after="80"/>
      </w:pPr>
      <w:r>
        <w:t>This Statement of Work defines the engineering scope required to de-risk the delivery schedule for the initial Phase 1 deployment of 9 Data Halls and 1 Carrier Hotel at Nexus Data Centers, while establishing scalable architecture capable of supporting up to 65 Nexus data center buildings across the portfolio.</w:t>
      </w:r>
    </w:p>
    <w:p w14:paraId="458AE32F" w14:textId="77777777" w:rsidR="00344BA4" w:rsidRDefault="00000000">
      <w:pPr>
        <w:spacing w:before="4" w:after="6"/>
      </w:pPr>
      <w:r>
        <w:t>Timely access to required site, design, and vendor information is critical to achieving the milestone schedule defined in this document. All target dates are tentative and contingent upon receipt of required information as defined in Section 8.</w:t>
      </w:r>
    </w:p>
    <w:p w14:paraId="7C3A50D2" w14:textId="77777777" w:rsidR="00344BA4" w:rsidRDefault="00000000">
      <w:pPr>
        <w:spacing w:before="4" w:after="6"/>
      </w:pPr>
      <w:r>
        <w:t>This engineering phase is structured to achieve three primary outcomes:</w:t>
      </w:r>
    </w:p>
    <w:p w14:paraId="643B84D1" w14:textId="77777777" w:rsidR="00344BA4" w:rsidRDefault="00000000">
      <w:pPr>
        <w:spacing w:before="20" w:after="40"/>
        <w:ind w:left="720" w:hanging="360"/>
      </w:pPr>
      <w:r>
        <w:rPr>
          <w:b/>
          <w:color w:val="FFC200"/>
        </w:rPr>
        <w:t xml:space="preserve">•  </w:t>
      </w:r>
      <w:r>
        <w:t>Achieve approximately 60% engineering completion across all design domains</w:t>
      </w:r>
    </w:p>
    <w:p w14:paraId="5A6341C8" w14:textId="77777777" w:rsidR="00344BA4" w:rsidRDefault="00000000">
      <w:pPr>
        <w:spacing w:before="20" w:after="40"/>
        <w:ind w:left="720" w:hanging="360"/>
      </w:pPr>
      <w:r>
        <w:rPr>
          <w:b/>
          <w:color w:val="FFC200"/>
        </w:rPr>
        <w:t xml:space="preserve">•  </w:t>
      </w:r>
      <w:r>
        <w:t>Produce procurement-ready outputs including full Bill of Materials and vendor specifications</w:t>
      </w:r>
    </w:p>
    <w:p w14:paraId="2CDF792A" w14:textId="77777777" w:rsidR="00344BA4" w:rsidRDefault="00000000">
      <w:pPr>
        <w:spacing w:before="20" w:after="40"/>
        <w:ind w:left="720" w:hanging="360"/>
      </w:pPr>
      <w:r>
        <w:rPr>
          <w:b/>
          <w:color w:val="FFC200"/>
        </w:rPr>
        <w:t xml:space="preserve">•  </w:t>
      </w:r>
      <w:r>
        <w:t>Enable a seamless transition to construction and deployment execution phases</w:t>
      </w:r>
    </w:p>
    <w:p w14:paraId="1437FC21" w14:textId="77777777" w:rsidR="00344BA4" w:rsidRDefault="00000000">
      <w:pPr>
        <w:spacing w:before="10" w:after="80"/>
      </w:pPr>
      <w:r>
        <w:t>This SOW covers engineering services only. Procurement execution, physical installation, and construction activities are explicitly excluded unless separately scoped.</w:t>
      </w:r>
    </w:p>
    <w:p w14:paraId="42D0367C" w14:textId="77777777" w:rsidR="00344BA4" w:rsidRDefault="00000000">
      <w:pPr>
        <w:spacing w:before="280" w:after="40"/>
      </w:pPr>
      <w:r>
        <w:rPr>
          <w:b/>
          <w:caps/>
          <w:color w:val="FF9400"/>
          <w:spacing w:val="40"/>
          <w:sz w:val="16"/>
        </w:rPr>
        <w:t>SECTION  02</w:t>
      </w:r>
    </w:p>
    <w:p w14:paraId="48C70B3D" w14:textId="77777777" w:rsidR="00344BA4" w:rsidRDefault="00000000">
      <w:pPr>
        <w:spacing w:after="40"/>
      </w:pPr>
      <w:r>
        <w:rPr>
          <w:b/>
          <w:color w:val="000000"/>
          <w:spacing w:val="20"/>
          <w:sz w:val="30"/>
        </w:rPr>
        <w:t>SCOPE OF WORK</w:t>
      </w:r>
    </w:p>
    <w:p w14:paraId="1706F4FC" w14:textId="77777777" w:rsidR="00344BA4" w:rsidRDefault="00344BA4">
      <w:pPr>
        <w:pBdr>
          <w:bottom w:val="single" w:sz="18" w:space="1" w:color="FFC200"/>
        </w:pBdr>
        <w:spacing w:after="120"/>
      </w:pPr>
    </w:p>
    <w:p w14:paraId="00F12884" w14:textId="77777777" w:rsidR="00344BA4" w:rsidRDefault="00000000">
      <w:pPr>
        <w:spacing w:before="160" w:after="40"/>
      </w:pPr>
      <w:r>
        <w:rPr>
          <w:b/>
          <w:color w:val="FFC200"/>
          <w:sz w:val="22"/>
        </w:rPr>
        <w:t xml:space="preserve">2.1  </w:t>
      </w:r>
      <w:r>
        <w:rPr>
          <w:b/>
          <w:sz w:val="22"/>
        </w:rPr>
        <w:t>Phase 1 — 9 Data Halls and Carrier Hotel</w:t>
      </w:r>
    </w:p>
    <w:p w14:paraId="3EABEF93" w14:textId="77777777" w:rsidR="00344BA4" w:rsidRDefault="00000000">
      <w:pPr>
        <w:spacing w:after="4"/>
      </w:pPr>
      <w:r>
        <w:t>MaiaEdge will develop a Low-Level Design (LLD) package covering all infrastructure layers required for the initial deployment:</w:t>
      </w:r>
    </w:p>
    <w:p w14:paraId="6512A6E7" w14:textId="77777777" w:rsidR="00344BA4" w:rsidRDefault="00000000">
      <w:pPr>
        <w:spacing w:before="20" w:after="40"/>
        <w:ind w:left="720" w:hanging="360"/>
      </w:pPr>
      <w:r>
        <w:rPr>
          <w:b/>
          <w:color w:val="FFC200"/>
        </w:rPr>
        <w:t xml:space="preserve">•  </w:t>
      </w:r>
      <w:r>
        <w:t>Meet-Me Room (MMR) / Carrier Hotel architecture and cage layout</w:t>
      </w:r>
    </w:p>
    <w:p w14:paraId="1799E2AF" w14:textId="77777777" w:rsidR="00344BA4" w:rsidRDefault="00000000">
      <w:pPr>
        <w:spacing w:before="20" w:after="40"/>
        <w:ind w:left="720" w:hanging="360"/>
      </w:pPr>
      <w:r>
        <w:rPr>
          <w:b/>
          <w:color w:val="FFC200"/>
        </w:rPr>
        <w:t xml:space="preserve">•  </w:t>
      </w:r>
      <w:r>
        <w:t>MaiaEdge PBC hardware design — placement, mounting, power, and cabling specifications</w:t>
      </w:r>
    </w:p>
    <w:p w14:paraId="059A033C" w14:textId="77777777" w:rsidR="00344BA4" w:rsidRDefault="00000000">
      <w:pPr>
        <w:spacing w:before="20" w:after="40"/>
        <w:ind w:left="720" w:hanging="360"/>
      </w:pPr>
      <w:r>
        <w:rPr>
          <w:b/>
          <w:color w:val="FFC200"/>
        </w:rPr>
        <w:t xml:space="preserve">•  </w:t>
      </w:r>
      <w:r>
        <w:t>Fiber ingress and building entry point design</w:t>
      </w:r>
    </w:p>
    <w:p w14:paraId="007AB5FF" w14:textId="77777777" w:rsidR="00344BA4" w:rsidRDefault="00000000">
      <w:pPr>
        <w:spacing w:before="20" w:after="40"/>
        <w:ind w:left="720" w:hanging="360"/>
      </w:pPr>
      <w:r>
        <w:rPr>
          <w:b/>
          <w:color w:val="FFC200"/>
        </w:rPr>
        <w:t xml:space="preserve">•  </w:t>
      </w:r>
      <w:r>
        <w:t>Distribution layer topology and interconnect model</w:t>
      </w:r>
    </w:p>
    <w:p w14:paraId="7EA496A7" w14:textId="77777777" w:rsidR="00344BA4" w:rsidRDefault="00000000">
      <w:pPr>
        <w:spacing w:before="20" w:after="40"/>
        <w:ind w:left="720" w:hanging="360"/>
      </w:pPr>
      <w:r>
        <w:rPr>
          <w:b/>
          <w:color w:val="FFC200"/>
        </w:rPr>
        <w:t xml:space="preserve">•  </w:t>
      </w:r>
      <w:r>
        <w:t>Switch fabric integration — architecture and uplink design</w:t>
      </w:r>
    </w:p>
    <w:tbl>
      <w:tblPr>
        <w:tblW w:w="0" w:type="auto"/>
        <w:tblLayout w:type="fixed"/>
        <w:tblLook w:val="04A0" w:firstRow="1" w:lastRow="0" w:firstColumn="1" w:lastColumn="0" w:noHBand="0" w:noVBand="1"/>
      </w:tblPr>
      <w:tblGrid>
        <w:gridCol w:w="9360"/>
      </w:tblGrid>
      <w:tr w:rsidR="00344BA4" w14:paraId="57508006" w14:textId="77777777">
        <w:tc>
          <w:tcPr>
            <w:tcW w:w="9360" w:type="dxa"/>
            <w:tcBorders>
              <w:top w:val="nil"/>
              <w:left w:val="single" w:sz="24" w:space="0" w:color="FFC200"/>
              <w:bottom w:val="nil"/>
              <w:right w:val="nil"/>
            </w:tcBorders>
            <w:shd w:val="clear" w:color="auto" w:fill="F4F2EE"/>
            <w:tcMar>
              <w:top w:w="160" w:type="dxa"/>
              <w:left w:w="200" w:type="dxa"/>
              <w:bottom w:w="160" w:type="dxa"/>
              <w:right w:w="200" w:type="dxa"/>
            </w:tcMar>
          </w:tcPr>
          <w:p w14:paraId="0B348C85" w14:textId="77777777" w:rsidR="00344BA4" w:rsidRDefault="00000000">
            <w:pPr>
              <w:spacing w:after="4"/>
            </w:pPr>
            <w:r>
              <w:rPr>
                <w:b/>
                <w:color w:val="FF9400"/>
                <w:sz w:val="16"/>
              </w:rPr>
              <w:t>END-TO-END CONNECTIVITY MODEL</w:t>
            </w:r>
          </w:p>
          <w:p w14:paraId="79FF6EF4" w14:textId="77777777" w:rsidR="00344BA4" w:rsidRDefault="00000000">
            <w:pPr>
              <w:spacing w:after="0"/>
            </w:pPr>
            <w:r>
              <w:rPr>
                <w:b/>
                <w:sz w:val="22"/>
              </w:rPr>
              <w:t>Carrier  →  MMR  →  PBC  →  Dark Fiber  →  Building  →  PBC  →  Switch Fabric</w:t>
            </w:r>
          </w:p>
        </w:tc>
      </w:tr>
    </w:tbl>
    <w:p w14:paraId="464C49E9" w14:textId="77777777" w:rsidR="00344BA4" w:rsidRDefault="00344BA4">
      <w:pPr>
        <w:spacing w:after="6"/>
      </w:pPr>
    </w:p>
    <w:p w14:paraId="77BC406A" w14:textId="77777777" w:rsidR="00344BA4" w:rsidRDefault="00000000">
      <w:pPr>
        <w:spacing w:before="160" w:after="40"/>
      </w:pPr>
      <w:r>
        <w:rPr>
          <w:b/>
          <w:color w:val="FFC200"/>
          <w:sz w:val="22"/>
        </w:rPr>
        <w:t xml:space="preserve">2.2  </w:t>
      </w:r>
      <w:r>
        <w:rPr>
          <w:b/>
          <w:sz w:val="22"/>
        </w:rPr>
        <w:t>Fiber &amp; Infrastructure Design</w:t>
      </w:r>
    </w:p>
    <w:p w14:paraId="0C001B5F" w14:textId="77777777" w:rsidR="00344BA4" w:rsidRDefault="00000000">
      <w:pPr>
        <w:spacing w:after="4"/>
      </w:pPr>
      <w:r>
        <w:t>Requirements definition will cover:</w:t>
      </w:r>
    </w:p>
    <w:p w14:paraId="7B26BE89" w14:textId="77777777" w:rsidR="00344BA4" w:rsidRDefault="00000000">
      <w:pPr>
        <w:spacing w:before="20" w:after="40"/>
        <w:ind w:left="720" w:hanging="360"/>
      </w:pPr>
      <w:r>
        <w:rPr>
          <w:b/>
          <w:color w:val="FFC200"/>
        </w:rPr>
        <w:t xml:space="preserve">•  </w:t>
      </w:r>
      <w:r>
        <w:t>Dark fiber ingress into the MMR and associated ODF cross-connect model</w:t>
      </w:r>
    </w:p>
    <w:p w14:paraId="1868825C" w14:textId="77777777" w:rsidR="00344BA4" w:rsidRDefault="00000000">
      <w:pPr>
        <w:spacing w:before="20" w:after="40"/>
        <w:ind w:left="720" w:hanging="360"/>
      </w:pPr>
      <w:r>
        <w:rPr>
          <w:b/>
          <w:color w:val="FFC200"/>
        </w:rPr>
        <w:t xml:space="preserve">•  </w:t>
      </w:r>
      <w:r>
        <w:t>Diverse fiber paths (A/B routes) to each building for high-availability design</w:t>
      </w:r>
    </w:p>
    <w:p w14:paraId="7C5DCF2C" w14:textId="77777777" w:rsidR="00344BA4" w:rsidRDefault="00000000">
      <w:pPr>
        <w:spacing w:before="20" w:after="40"/>
        <w:ind w:left="720" w:hanging="360"/>
      </w:pPr>
      <w:r>
        <w:rPr>
          <w:b/>
          <w:color w:val="FFC200"/>
        </w:rPr>
        <w:t xml:space="preserve">•  </w:t>
      </w:r>
      <w:r>
        <w:t>Interbuilding dark fiber mesh topology</w:t>
      </w:r>
    </w:p>
    <w:p w14:paraId="35E1BD53" w14:textId="77777777" w:rsidR="00344BA4" w:rsidRDefault="00000000">
      <w:pPr>
        <w:spacing w:before="6" w:after="4"/>
      </w:pPr>
      <w:r>
        <w:t>Design deliverables will include:</w:t>
      </w:r>
    </w:p>
    <w:p w14:paraId="3028FA09" w14:textId="77777777" w:rsidR="00344BA4" w:rsidRDefault="00000000">
      <w:pPr>
        <w:spacing w:before="20" w:after="40"/>
        <w:ind w:left="720" w:hanging="360"/>
      </w:pPr>
      <w:r>
        <w:rPr>
          <w:b/>
          <w:color w:val="FFC200"/>
        </w:rPr>
        <w:t xml:space="preserve">•  </w:t>
      </w:r>
      <w:r>
        <w:t>Building-to-building connectivity model (partial or full mesh, based on cost/scale trade-off)</w:t>
      </w:r>
    </w:p>
    <w:p w14:paraId="2F0CFFCA" w14:textId="77777777" w:rsidR="00344BA4" w:rsidRDefault="00000000">
      <w:pPr>
        <w:spacing w:before="20" w:after="40"/>
        <w:ind w:left="720" w:hanging="360"/>
      </w:pPr>
      <w:r>
        <w:rPr>
          <w:b/>
          <w:color w:val="FFC200"/>
        </w:rPr>
        <w:lastRenderedPageBreak/>
        <w:t xml:space="preserve">•  </w:t>
      </w:r>
      <w:r>
        <w:t>Fiber path diversity and routing assumptions documentation</w:t>
      </w:r>
    </w:p>
    <w:p w14:paraId="20BDBE07" w14:textId="77777777" w:rsidR="00344BA4" w:rsidRDefault="00000000">
      <w:pPr>
        <w:spacing w:before="20" w:after="40"/>
        <w:ind w:left="720" w:hanging="360"/>
      </w:pPr>
      <w:r>
        <w:rPr>
          <w:b/>
          <w:color w:val="FFC200"/>
        </w:rPr>
        <w:t xml:space="preserve">•  </w:t>
      </w:r>
      <w:r>
        <w:t>Defined handoff points between fiber provider, MMR, and each Nexus building</w:t>
      </w:r>
    </w:p>
    <w:p w14:paraId="2A2FDD9F" w14:textId="77777777" w:rsidR="00344BA4" w:rsidRDefault="00000000">
      <w:pPr>
        <w:spacing w:before="160" w:after="40"/>
      </w:pPr>
      <w:r>
        <w:rPr>
          <w:b/>
          <w:color w:val="FFC200"/>
          <w:sz w:val="22"/>
        </w:rPr>
        <w:t xml:space="preserve">2.3  </w:t>
      </w:r>
      <w:r>
        <w:rPr>
          <w:b/>
          <w:sz w:val="22"/>
        </w:rPr>
        <w:t>MaiaEdge Infrastructure Design</w:t>
      </w:r>
    </w:p>
    <w:p w14:paraId="0955F6C1" w14:textId="77777777" w:rsidR="00344BA4" w:rsidRDefault="00000000">
      <w:pPr>
        <w:spacing w:after="4"/>
      </w:pPr>
      <w:r>
        <w:t>MaiaEdge will define the hardware architecture across all sites:</w:t>
      </w:r>
    </w:p>
    <w:p w14:paraId="41E8035C" w14:textId="77777777" w:rsidR="00344BA4" w:rsidRDefault="00000000">
      <w:pPr>
        <w:spacing w:before="20" w:after="40"/>
        <w:ind w:left="720" w:hanging="360"/>
      </w:pPr>
      <w:r>
        <w:rPr>
          <w:b/>
          <w:color w:val="FFC200"/>
        </w:rPr>
        <w:t xml:space="preserve">•  </w:t>
      </w:r>
      <w:r>
        <w:t>Dual cage architecture within the MMR — Primary and Secondary</w:t>
      </w:r>
    </w:p>
    <w:p w14:paraId="7CD5B191" w14:textId="77777777" w:rsidR="00344BA4" w:rsidRDefault="00000000">
      <w:pPr>
        <w:spacing w:before="20" w:after="40"/>
        <w:ind w:left="720" w:hanging="360"/>
      </w:pPr>
      <w:r>
        <w:rPr>
          <w:b/>
          <w:color w:val="FFC200"/>
        </w:rPr>
        <w:t xml:space="preserve">•  </w:t>
      </w:r>
      <w:r>
        <w:t>Dual PBC deployment per cage — Primary / Secondary failover model</w:t>
      </w:r>
    </w:p>
    <w:p w14:paraId="2D09FD04" w14:textId="77777777" w:rsidR="00344BA4" w:rsidRDefault="00000000">
      <w:pPr>
        <w:spacing w:before="20" w:after="40"/>
        <w:ind w:left="720" w:hanging="360"/>
      </w:pPr>
      <w:r>
        <w:rPr>
          <w:b/>
          <w:color w:val="FFC200"/>
        </w:rPr>
        <w:t xml:space="preserve">•  </w:t>
      </w:r>
      <w:r>
        <w:t>Symmetric connectivity from all PBCs to buildings — no single points of failure</w:t>
      </w:r>
    </w:p>
    <w:p w14:paraId="733C4729" w14:textId="77777777" w:rsidR="00344BA4" w:rsidRDefault="00000000">
      <w:pPr>
        <w:spacing w:before="20" w:after="40"/>
        <w:ind w:left="720" w:hanging="360"/>
      </w:pPr>
      <w:r>
        <w:rPr>
          <w:b/>
          <w:color w:val="FFC200"/>
        </w:rPr>
        <w:t xml:space="preserve">•  </w:t>
      </w:r>
      <w:r>
        <w:t>PBC placement, power, and connectivity design within each Nexus building</w:t>
      </w:r>
    </w:p>
    <w:p w14:paraId="6A82DF63" w14:textId="77777777" w:rsidR="00344BA4" w:rsidRDefault="00000000">
      <w:pPr>
        <w:spacing w:before="20" w:after="40"/>
        <w:ind w:left="720" w:hanging="360"/>
      </w:pPr>
      <w:r>
        <w:rPr>
          <w:b/>
          <w:color w:val="FFC200"/>
        </w:rPr>
        <w:t xml:space="preserve">•  </w:t>
      </w:r>
      <w:r>
        <w:t>Integration specifications between PBC and switching fabric</w:t>
      </w:r>
    </w:p>
    <w:p w14:paraId="39C0BD98" w14:textId="77777777" w:rsidR="00344BA4" w:rsidRDefault="00000000">
      <w:pPr>
        <w:spacing w:before="160" w:after="40"/>
      </w:pPr>
      <w:r>
        <w:rPr>
          <w:b/>
          <w:color w:val="FFC200"/>
          <w:sz w:val="22"/>
        </w:rPr>
        <w:t xml:space="preserve">2.4  </w:t>
      </w:r>
      <w:r>
        <w:rPr>
          <w:b/>
          <w:sz w:val="22"/>
        </w:rPr>
        <w:t>Expansion Architecture (Up to 65 Buildings)</w:t>
      </w:r>
    </w:p>
    <w:p w14:paraId="323647E3" w14:textId="77777777" w:rsidR="00344BA4" w:rsidRDefault="00000000">
      <w:pPr>
        <w:spacing w:after="4"/>
      </w:pPr>
      <w:r>
        <w:t>A scalable network CPE architecture framework will be developed in parallel with Phase 1 design, covering:</w:t>
      </w:r>
    </w:p>
    <w:p w14:paraId="677096DF" w14:textId="77777777" w:rsidR="00344BA4" w:rsidRDefault="00000000">
      <w:pPr>
        <w:spacing w:before="20" w:after="40"/>
        <w:ind w:left="720" w:hanging="360"/>
      </w:pPr>
      <w:r>
        <w:rPr>
          <w:b/>
          <w:color w:val="FFC200"/>
        </w:rPr>
        <w:t xml:space="preserve">•  </w:t>
      </w:r>
      <w:r>
        <w:t>Fiber expansion model — incremental fiber provisioning as new buildings are added</w:t>
      </w:r>
    </w:p>
    <w:p w14:paraId="6558C6D2" w14:textId="77777777" w:rsidR="00344BA4" w:rsidRDefault="00000000">
      <w:pPr>
        <w:spacing w:before="20" w:after="40"/>
        <w:ind w:left="720" w:hanging="360"/>
      </w:pPr>
      <w:r>
        <w:rPr>
          <w:b/>
          <w:color w:val="FFC200"/>
        </w:rPr>
        <w:t xml:space="preserve">•  </w:t>
      </w:r>
      <w:r>
        <w:t>Mesh and interconnect strategy — partial to full mesh transition thresholds</w:t>
      </w:r>
    </w:p>
    <w:p w14:paraId="19D05004" w14:textId="77777777" w:rsidR="00344BA4" w:rsidRDefault="00000000">
      <w:pPr>
        <w:spacing w:before="20" w:after="40"/>
        <w:ind w:left="720" w:hanging="360"/>
      </w:pPr>
      <w:r>
        <w:rPr>
          <w:b/>
          <w:color w:val="FFC200"/>
        </w:rPr>
        <w:t xml:space="preserve">•  </w:t>
      </w:r>
      <w:r>
        <w:t>Capacity planning assumptions — bandwidth, port density, and PBC scaling</w:t>
      </w:r>
    </w:p>
    <w:p w14:paraId="679A683E" w14:textId="77777777" w:rsidR="00344BA4" w:rsidRDefault="00000000">
      <w:pPr>
        <w:spacing w:before="20" w:after="40"/>
        <w:ind w:left="720" w:hanging="360"/>
      </w:pPr>
      <w:r>
        <w:rPr>
          <w:b/>
          <w:color w:val="FFC200"/>
        </w:rPr>
        <w:t xml:space="preserve">•  </w:t>
      </w:r>
      <w:r>
        <w:t>Modular deployment approach — standardized build-out templates per building</w:t>
      </w:r>
    </w:p>
    <w:p w14:paraId="299DF49B" w14:textId="77777777" w:rsidR="00344BA4" w:rsidRDefault="00000000">
      <w:pPr>
        <w:spacing w:before="160" w:after="40"/>
      </w:pPr>
      <w:r>
        <w:rPr>
          <w:b/>
          <w:color w:val="FFC200"/>
          <w:sz w:val="22"/>
        </w:rPr>
        <w:t xml:space="preserve">2.5  </w:t>
      </w:r>
      <w:r>
        <w:rPr>
          <w:b/>
          <w:sz w:val="22"/>
        </w:rPr>
        <w:t>Interface Coordination</w:t>
      </w:r>
    </w:p>
    <w:p w14:paraId="2BBDAF3C" w14:textId="77777777" w:rsidR="00344BA4" w:rsidRDefault="00000000">
      <w:pPr>
        <w:spacing w:after="4"/>
      </w:pPr>
      <w:r>
        <w:t>Coordinate across all infrastructure interface parties:</w:t>
      </w:r>
    </w:p>
    <w:p w14:paraId="26F84ADE" w14:textId="77777777" w:rsidR="00344BA4" w:rsidRDefault="00000000">
      <w:pPr>
        <w:spacing w:before="20" w:after="40"/>
        <w:ind w:left="720" w:hanging="360"/>
      </w:pPr>
      <w:r>
        <w:rPr>
          <w:b/>
          <w:color w:val="FFC200"/>
        </w:rPr>
        <w:t xml:space="preserve">•  </w:t>
      </w:r>
      <w:r>
        <w:t>Dark fiber provider — critical dependency; will drive off-site routing and on-site delivery schedule</w:t>
      </w:r>
    </w:p>
    <w:p w14:paraId="1E5CF7B9" w14:textId="77777777" w:rsidR="00344BA4" w:rsidRDefault="00000000">
      <w:pPr>
        <w:spacing w:before="20" w:after="40"/>
        <w:ind w:left="720" w:hanging="360"/>
      </w:pPr>
      <w:r>
        <w:rPr>
          <w:b/>
          <w:color w:val="FFC200"/>
        </w:rPr>
        <w:t xml:space="preserve">•  </w:t>
      </w:r>
      <w:r>
        <w:t>Carrier coordination — based on current engagement model; inputs required for design assumptions</w:t>
      </w:r>
    </w:p>
    <w:p w14:paraId="6F983C36" w14:textId="77777777" w:rsidR="00344BA4" w:rsidRDefault="00000000">
      <w:pPr>
        <w:spacing w:before="20" w:after="40"/>
        <w:ind w:left="720" w:hanging="360"/>
      </w:pPr>
      <w:r>
        <w:rPr>
          <w:b/>
          <w:color w:val="FFC200"/>
        </w:rPr>
        <w:t xml:space="preserve">•  </w:t>
      </w:r>
      <w:r>
        <w:t>Installation partners — constructability feedback and duration estimate inputs</w:t>
      </w:r>
    </w:p>
    <w:p w14:paraId="3E4AD2D0" w14:textId="77777777" w:rsidR="00344BA4" w:rsidRDefault="00000000">
      <w:pPr>
        <w:spacing w:before="6" w:after="80"/>
      </w:pPr>
      <w:r>
        <w:t>Coordination activities include: regular design interface meetings, cross-party alignment sessions, and interface block diagram maintenance.</w:t>
      </w:r>
    </w:p>
    <w:p w14:paraId="57863E51" w14:textId="77777777" w:rsidR="00344BA4" w:rsidRDefault="00000000">
      <w:pPr>
        <w:spacing w:before="20" w:after="40"/>
        <w:ind w:left="720" w:hanging="360"/>
      </w:pPr>
      <w:r>
        <w:rPr>
          <w:b/>
          <w:color w:val="FFC200"/>
        </w:rPr>
        <w:t xml:space="preserve">•  </w:t>
      </w:r>
      <w:r>
        <w:t>MaiaEdge and Pearce will enter into mutually agreed non-disclosure agreements with all project vendors whose information is material to the scope of this engagement</w:t>
      </w:r>
    </w:p>
    <w:p w14:paraId="54119193" w14:textId="77777777" w:rsidR="00344BA4" w:rsidRDefault="00000000">
      <w:pPr>
        <w:spacing w:before="10" w:after="80"/>
      </w:pPr>
      <w:r>
        <w:t>MaiaEdge is authorized to subcontract Pearce Services and/or CBRE for portions of this scope related to physical infrastructure design.</w:t>
      </w:r>
    </w:p>
    <w:p w14:paraId="410AA0AD" w14:textId="77777777" w:rsidR="00344BA4" w:rsidRDefault="00000000">
      <w:pPr>
        <w:spacing w:before="160" w:after="40"/>
      </w:pPr>
      <w:r>
        <w:rPr>
          <w:b/>
          <w:color w:val="FFC200"/>
          <w:sz w:val="22"/>
        </w:rPr>
        <w:t xml:space="preserve">2.6  </w:t>
      </w:r>
      <w:r>
        <w:rPr>
          <w:b/>
          <w:sz w:val="22"/>
        </w:rPr>
        <w:t>Owner-Provided or Builder Data Required Information</w:t>
      </w:r>
    </w:p>
    <w:p w14:paraId="4FC2D261" w14:textId="77777777" w:rsidR="00344BA4" w:rsidRDefault="00000000">
      <w:pPr>
        <w:spacing w:after="8"/>
      </w:pPr>
      <w:r>
        <w:t>This information is required so that downstream installation teams can execute based upon design requirements produced under this SOW.</w:t>
      </w:r>
    </w:p>
    <w:p w14:paraId="000DC2A9" w14:textId="77777777" w:rsidR="00344BA4" w:rsidRDefault="00000000">
      <w:pPr>
        <w:spacing w:before="20" w:after="40"/>
        <w:ind w:left="720" w:hanging="360"/>
      </w:pPr>
      <w:r>
        <w:rPr>
          <w:b/>
          <w:color w:val="FFC200"/>
        </w:rPr>
        <w:t xml:space="preserve">•  </w:t>
      </w:r>
      <w:r>
        <w:t>OSP Engineering Data</w:t>
      </w:r>
    </w:p>
    <w:p w14:paraId="2AF184B1" w14:textId="77777777" w:rsidR="00344BA4" w:rsidRDefault="00000000">
      <w:pPr>
        <w:spacing w:after="20"/>
        <w:ind w:left="1224" w:hanging="360"/>
      </w:pPr>
      <w:r>
        <w:rPr>
          <w:b/>
          <w:color w:val="FF9400"/>
          <w:sz w:val="19"/>
        </w:rPr>
        <w:t xml:space="preserve">›  </w:t>
      </w:r>
      <w:r>
        <w:rPr>
          <w:color w:val="4A4A4A"/>
          <w:sz w:val="19"/>
        </w:rPr>
        <w:t>Geospatial OSP fiber routing plans aligned to site layout</w:t>
      </w:r>
    </w:p>
    <w:p w14:paraId="0E7C5618" w14:textId="77777777" w:rsidR="00344BA4" w:rsidRDefault="00000000">
      <w:pPr>
        <w:spacing w:after="20"/>
        <w:ind w:left="1224" w:hanging="360"/>
      </w:pPr>
      <w:r>
        <w:rPr>
          <w:b/>
          <w:color w:val="FF9400"/>
          <w:sz w:val="19"/>
        </w:rPr>
        <w:t xml:space="preserve">›  </w:t>
      </w:r>
      <w:r>
        <w:rPr>
          <w:color w:val="4A4A4A"/>
          <w:sz w:val="19"/>
        </w:rPr>
        <w:t>Conduit pathway requirements and alignment</w:t>
      </w:r>
    </w:p>
    <w:p w14:paraId="52FF8506" w14:textId="77777777" w:rsidR="00344BA4" w:rsidRDefault="00000000">
      <w:pPr>
        <w:spacing w:after="20"/>
        <w:ind w:left="1224" w:hanging="360"/>
      </w:pPr>
      <w:r>
        <w:rPr>
          <w:b/>
          <w:color w:val="FF9400"/>
          <w:sz w:val="19"/>
        </w:rPr>
        <w:t xml:space="preserve">›  </w:t>
      </w:r>
      <w:r>
        <w:rPr>
          <w:color w:val="4A4A4A"/>
          <w:sz w:val="19"/>
        </w:rPr>
        <w:t>Handhole / vault placement recommendations</w:t>
      </w:r>
    </w:p>
    <w:p w14:paraId="2F9F1AC3" w14:textId="77777777" w:rsidR="00344BA4" w:rsidRDefault="00000000">
      <w:pPr>
        <w:spacing w:after="20"/>
        <w:ind w:left="1224" w:hanging="360"/>
      </w:pPr>
      <w:r>
        <w:rPr>
          <w:b/>
          <w:color w:val="FF9400"/>
          <w:sz w:val="19"/>
        </w:rPr>
        <w:t xml:space="preserve">›  </w:t>
      </w:r>
      <w:r>
        <w:rPr>
          <w:color w:val="4A4A4A"/>
          <w:sz w:val="19"/>
        </w:rPr>
        <w:t>Building entry location definition</w:t>
      </w:r>
    </w:p>
    <w:p w14:paraId="05D26DAE" w14:textId="77777777" w:rsidR="00344BA4" w:rsidRDefault="00000000">
      <w:pPr>
        <w:spacing w:after="20"/>
        <w:ind w:left="1224" w:hanging="360"/>
      </w:pPr>
      <w:r>
        <w:rPr>
          <w:b/>
          <w:color w:val="FF9400"/>
          <w:sz w:val="19"/>
        </w:rPr>
        <w:t xml:space="preserve">›  </w:t>
      </w:r>
      <w:r>
        <w:rPr>
          <w:color w:val="4A4A4A"/>
          <w:sz w:val="19"/>
        </w:rPr>
        <w:t>Cable routing and segmentation plans</w:t>
      </w:r>
    </w:p>
    <w:p w14:paraId="74C66095" w14:textId="77777777" w:rsidR="00344BA4" w:rsidRDefault="00000000">
      <w:pPr>
        <w:spacing w:after="20"/>
        <w:ind w:left="1224" w:hanging="360"/>
      </w:pPr>
      <w:r>
        <w:rPr>
          <w:b/>
          <w:color w:val="FF9400"/>
          <w:sz w:val="19"/>
        </w:rPr>
        <w:t xml:space="preserve">›  </w:t>
      </w:r>
      <w:r>
        <w:rPr>
          <w:color w:val="4A4A4A"/>
          <w:sz w:val="19"/>
        </w:rPr>
        <w:t>Cable sizing and allocation (strand-level backbone definition)</w:t>
      </w:r>
    </w:p>
    <w:p w14:paraId="7974330E" w14:textId="77777777" w:rsidR="00344BA4" w:rsidRDefault="00000000">
      <w:pPr>
        <w:spacing w:after="20"/>
        <w:ind w:left="1224" w:hanging="360"/>
      </w:pPr>
      <w:r>
        <w:rPr>
          <w:b/>
          <w:color w:val="FF9400"/>
          <w:sz w:val="19"/>
        </w:rPr>
        <w:t xml:space="preserve">›  </w:t>
      </w:r>
      <w:r>
        <w:rPr>
          <w:color w:val="4A4A4A"/>
          <w:sz w:val="19"/>
        </w:rPr>
        <w:t>Splice enclosure locations and design</w:t>
      </w:r>
    </w:p>
    <w:p w14:paraId="79D794BF" w14:textId="77777777" w:rsidR="00344BA4" w:rsidRDefault="00000000">
      <w:pPr>
        <w:spacing w:after="20"/>
        <w:ind w:left="1224" w:hanging="360"/>
      </w:pPr>
      <w:r>
        <w:rPr>
          <w:b/>
          <w:color w:val="FF9400"/>
          <w:sz w:val="19"/>
        </w:rPr>
        <w:lastRenderedPageBreak/>
        <w:t xml:space="preserve">›  </w:t>
      </w:r>
      <w:r>
        <w:rPr>
          <w:color w:val="4A4A4A"/>
          <w:sz w:val="19"/>
        </w:rPr>
        <w:t>Preliminary splice matrices</w:t>
      </w:r>
    </w:p>
    <w:p w14:paraId="5E725C8B" w14:textId="77777777" w:rsidR="00344BA4" w:rsidRDefault="00000000">
      <w:pPr>
        <w:spacing w:after="20"/>
        <w:ind w:left="1224" w:hanging="360"/>
      </w:pPr>
      <w:r>
        <w:rPr>
          <w:b/>
          <w:color w:val="FF9400"/>
          <w:sz w:val="19"/>
        </w:rPr>
        <w:t xml:space="preserve">›  </w:t>
      </w:r>
      <w:r>
        <w:rPr>
          <w:color w:val="4A4A4A"/>
          <w:sz w:val="19"/>
        </w:rPr>
        <w:t>Diversity validation (A/B physical separation)</w:t>
      </w:r>
    </w:p>
    <w:p w14:paraId="645535C2" w14:textId="77777777" w:rsidR="00344BA4" w:rsidRDefault="00000000">
      <w:pPr>
        <w:spacing w:before="20" w:after="40"/>
        <w:ind w:left="720" w:hanging="360"/>
      </w:pPr>
      <w:r>
        <w:rPr>
          <w:b/>
          <w:color w:val="FFC200"/>
        </w:rPr>
        <w:t xml:space="preserve">•  </w:t>
      </w:r>
      <w:r>
        <w:t>ISP Engineering Data</w:t>
      </w:r>
    </w:p>
    <w:p w14:paraId="33FC3795" w14:textId="77777777" w:rsidR="00344BA4" w:rsidRDefault="00000000">
      <w:pPr>
        <w:spacing w:after="20"/>
        <w:ind w:left="1224" w:hanging="360"/>
      </w:pPr>
      <w:r>
        <w:rPr>
          <w:b/>
          <w:color w:val="FF9400"/>
          <w:sz w:val="19"/>
        </w:rPr>
        <w:t xml:space="preserve">›  </w:t>
      </w:r>
      <w:r>
        <w:rPr>
          <w:color w:val="4A4A4A"/>
          <w:sz w:val="19"/>
        </w:rPr>
        <w:t>Telecom room layouts (MMR, BDF, MDF, IDF as applicable)</w:t>
      </w:r>
    </w:p>
    <w:p w14:paraId="6DED1C61" w14:textId="77777777" w:rsidR="00344BA4" w:rsidRDefault="00000000">
      <w:pPr>
        <w:spacing w:after="20"/>
        <w:ind w:left="1224" w:hanging="360"/>
      </w:pPr>
      <w:r>
        <w:rPr>
          <w:b/>
          <w:color w:val="FF9400"/>
          <w:sz w:val="19"/>
        </w:rPr>
        <w:t xml:space="preserve">›  </w:t>
      </w:r>
      <w:r>
        <w:rPr>
          <w:color w:val="4A4A4A"/>
          <w:sz w:val="19"/>
        </w:rPr>
        <w:t>ODF layout and rack elevations</w:t>
      </w:r>
    </w:p>
    <w:p w14:paraId="3C66997E" w14:textId="77777777" w:rsidR="00344BA4" w:rsidRDefault="00000000">
      <w:pPr>
        <w:spacing w:after="20"/>
        <w:ind w:left="1224" w:hanging="360"/>
      </w:pPr>
      <w:r>
        <w:rPr>
          <w:b/>
          <w:color w:val="FF9400"/>
          <w:sz w:val="19"/>
        </w:rPr>
        <w:t xml:space="preserve">›  </w:t>
      </w:r>
      <w:r>
        <w:rPr>
          <w:color w:val="4A4A4A"/>
          <w:sz w:val="19"/>
        </w:rPr>
        <w:t>Fiber pathway design within buildings (tray / riser coordination)</w:t>
      </w:r>
    </w:p>
    <w:p w14:paraId="471B51F6" w14:textId="77777777" w:rsidR="00344BA4" w:rsidRDefault="00000000">
      <w:pPr>
        <w:spacing w:after="20"/>
        <w:ind w:left="1224" w:hanging="360"/>
      </w:pPr>
      <w:r>
        <w:rPr>
          <w:b/>
          <w:color w:val="FF9400"/>
          <w:sz w:val="19"/>
        </w:rPr>
        <w:t xml:space="preserve">›  </w:t>
      </w:r>
      <w:r>
        <w:rPr>
          <w:color w:val="4A4A4A"/>
          <w:sz w:val="19"/>
        </w:rPr>
        <w:t>Entrance → distribution room routing plans</w:t>
      </w:r>
    </w:p>
    <w:p w14:paraId="7E242660" w14:textId="77777777" w:rsidR="00344BA4" w:rsidRDefault="00000000">
      <w:pPr>
        <w:spacing w:after="20"/>
        <w:ind w:left="1224" w:hanging="360"/>
      </w:pPr>
      <w:r>
        <w:rPr>
          <w:b/>
          <w:color w:val="FF9400"/>
          <w:sz w:val="19"/>
        </w:rPr>
        <w:t xml:space="preserve">›  </w:t>
      </w:r>
      <w:r>
        <w:rPr>
          <w:color w:val="4A4A4A"/>
          <w:sz w:val="19"/>
        </w:rPr>
        <w:t>A/B pathway separation validation within building</w:t>
      </w:r>
    </w:p>
    <w:p w14:paraId="4BE1332D" w14:textId="77777777" w:rsidR="00344BA4" w:rsidRDefault="00000000">
      <w:pPr>
        <w:spacing w:after="20"/>
        <w:ind w:left="1224" w:hanging="360"/>
      </w:pPr>
      <w:r>
        <w:rPr>
          <w:b/>
          <w:color w:val="FF9400"/>
          <w:sz w:val="19"/>
        </w:rPr>
        <w:t xml:space="preserve">›  </w:t>
      </w:r>
      <w:r>
        <w:rPr>
          <w:color w:val="4A4A4A"/>
          <w:sz w:val="19"/>
        </w:rPr>
        <w:t>Data hall fiber distribution design (aligned to actual hall layouts)</w:t>
      </w:r>
    </w:p>
    <w:p w14:paraId="19751A65" w14:textId="77777777" w:rsidR="00344BA4" w:rsidRDefault="00000000">
      <w:pPr>
        <w:spacing w:after="20"/>
        <w:ind w:left="1224" w:hanging="360"/>
      </w:pPr>
      <w:r>
        <w:rPr>
          <w:b/>
          <w:color w:val="FF9400"/>
          <w:sz w:val="19"/>
        </w:rPr>
        <w:t xml:space="preserve">›  </w:t>
      </w:r>
      <w:r>
        <w:rPr>
          <w:color w:val="4A4A4A"/>
          <w:sz w:val="19"/>
        </w:rPr>
        <w:t>End-of-row / top-of-rack distribution layouts</w:t>
      </w:r>
    </w:p>
    <w:p w14:paraId="3C824E63" w14:textId="77777777" w:rsidR="00344BA4" w:rsidRDefault="00000000">
      <w:pPr>
        <w:spacing w:after="20"/>
        <w:ind w:left="1224" w:hanging="360"/>
      </w:pPr>
      <w:r>
        <w:rPr>
          <w:b/>
          <w:color w:val="FF9400"/>
          <w:sz w:val="19"/>
        </w:rPr>
        <w:t xml:space="preserve">›  </w:t>
      </w:r>
      <w:r>
        <w:rPr>
          <w:color w:val="4A4A4A"/>
          <w:sz w:val="19"/>
        </w:rPr>
        <w:t>Tenant-ready distribution framework (if applicable)</w:t>
      </w:r>
    </w:p>
    <w:p w14:paraId="6E06008E" w14:textId="77777777" w:rsidR="00344BA4" w:rsidRDefault="00000000">
      <w:pPr>
        <w:spacing w:before="20" w:after="40"/>
        <w:ind w:left="720" w:hanging="360"/>
      </w:pPr>
      <w:r>
        <w:rPr>
          <w:b/>
          <w:color w:val="FFC200"/>
        </w:rPr>
        <w:t xml:space="preserve">•  </w:t>
      </w:r>
      <w:r>
        <w:t>Fiber Systems Engineering &amp; Documentation</w:t>
      </w:r>
    </w:p>
    <w:p w14:paraId="77504A8F" w14:textId="77777777" w:rsidR="00344BA4" w:rsidRDefault="00000000">
      <w:pPr>
        <w:spacing w:after="20"/>
        <w:ind w:left="1224" w:hanging="360"/>
      </w:pPr>
      <w:r>
        <w:rPr>
          <w:b/>
          <w:color w:val="FF9400"/>
          <w:sz w:val="19"/>
        </w:rPr>
        <w:t xml:space="preserve">›  </w:t>
      </w:r>
      <w:r>
        <w:rPr>
          <w:color w:val="4A4A4A"/>
          <w:sz w:val="19"/>
        </w:rPr>
        <w:t>Strand-level fiber assignments</w:t>
      </w:r>
    </w:p>
    <w:p w14:paraId="5E493D45" w14:textId="77777777" w:rsidR="00344BA4" w:rsidRDefault="00000000">
      <w:pPr>
        <w:spacing w:after="20"/>
        <w:ind w:left="1224" w:hanging="360"/>
      </w:pPr>
      <w:r>
        <w:rPr>
          <w:b/>
          <w:color w:val="FF9400"/>
          <w:sz w:val="19"/>
        </w:rPr>
        <w:t xml:space="preserve">›  </w:t>
      </w:r>
      <w:r>
        <w:rPr>
          <w:color w:val="4A4A4A"/>
          <w:sz w:val="19"/>
        </w:rPr>
        <w:t>Final splice matrices</w:t>
      </w:r>
    </w:p>
    <w:p w14:paraId="3AC05A81" w14:textId="77777777" w:rsidR="00344BA4" w:rsidRDefault="00000000">
      <w:pPr>
        <w:spacing w:after="20"/>
        <w:ind w:left="1224" w:hanging="360"/>
      </w:pPr>
      <w:r>
        <w:rPr>
          <w:b/>
          <w:color w:val="FF9400"/>
          <w:sz w:val="19"/>
        </w:rPr>
        <w:t xml:space="preserve">›  </w:t>
      </w:r>
      <w:r>
        <w:rPr>
          <w:color w:val="4A4A4A"/>
          <w:sz w:val="19"/>
        </w:rPr>
        <w:t>ODF port assignments</w:t>
      </w:r>
    </w:p>
    <w:p w14:paraId="005CE9EC" w14:textId="77777777" w:rsidR="00344BA4" w:rsidRDefault="00000000">
      <w:pPr>
        <w:spacing w:after="20"/>
        <w:ind w:left="1224" w:hanging="360"/>
      </w:pPr>
      <w:r>
        <w:rPr>
          <w:b/>
          <w:color w:val="FF9400"/>
          <w:sz w:val="19"/>
        </w:rPr>
        <w:t xml:space="preserve">›  </w:t>
      </w:r>
      <w:r>
        <w:rPr>
          <w:color w:val="4A4A4A"/>
          <w:sz w:val="19"/>
        </w:rPr>
        <w:t>Patch panel layouts</w:t>
      </w:r>
    </w:p>
    <w:p w14:paraId="0786BB29" w14:textId="77777777" w:rsidR="00344BA4" w:rsidRDefault="00000000">
      <w:pPr>
        <w:spacing w:after="20"/>
        <w:ind w:left="1224" w:hanging="360"/>
      </w:pPr>
      <w:r>
        <w:rPr>
          <w:b/>
          <w:color w:val="FF9400"/>
          <w:sz w:val="19"/>
        </w:rPr>
        <w:t xml:space="preserve">›  </w:t>
      </w:r>
      <w:r>
        <w:rPr>
          <w:color w:val="4A4A4A"/>
          <w:sz w:val="19"/>
        </w:rPr>
        <w:t>Cross-connect mapping</w:t>
      </w:r>
    </w:p>
    <w:p w14:paraId="56C6BEC1" w14:textId="77777777" w:rsidR="00344BA4" w:rsidRDefault="00000000">
      <w:pPr>
        <w:spacing w:after="20"/>
        <w:ind w:left="1224" w:hanging="360"/>
      </w:pPr>
      <w:r>
        <w:rPr>
          <w:b/>
          <w:color w:val="FF9400"/>
          <w:sz w:val="19"/>
        </w:rPr>
        <w:t xml:space="preserve">›  </w:t>
      </w:r>
      <w:r>
        <w:rPr>
          <w:color w:val="4A4A4A"/>
          <w:sz w:val="19"/>
        </w:rPr>
        <w:t>Pre-terminated trunk cable schedules</w:t>
      </w:r>
    </w:p>
    <w:p w14:paraId="2190D66F" w14:textId="77777777" w:rsidR="00344BA4" w:rsidRDefault="00000000">
      <w:pPr>
        <w:spacing w:after="20"/>
        <w:ind w:left="1224" w:hanging="360"/>
      </w:pPr>
      <w:r>
        <w:rPr>
          <w:b/>
          <w:color w:val="FF9400"/>
          <w:sz w:val="19"/>
        </w:rPr>
        <w:t xml:space="preserve">›  </w:t>
      </w:r>
      <w:r>
        <w:rPr>
          <w:color w:val="4A4A4A"/>
          <w:sz w:val="19"/>
        </w:rPr>
        <w:t>Labeling schema implementation (input may be required from Nexus team)</w:t>
      </w:r>
    </w:p>
    <w:p w14:paraId="4C7F3332" w14:textId="77777777" w:rsidR="00344BA4" w:rsidRDefault="00000000">
      <w:pPr>
        <w:spacing w:after="20"/>
        <w:ind w:left="1224" w:hanging="360"/>
      </w:pPr>
      <w:r>
        <w:rPr>
          <w:b/>
          <w:color w:val="FF9400"/>
          <w:sz w:val="19"/>
        </w:rPr>
        <w:t xml:space="preserve">›  </w:t>
      </w:r>
      <w:r>
        <w:rPr>
          <w:color w:val="4A4A4A"/>
          <w:sz w:val="19"/>
        </w:rPr>
        <w:t>Fiber naming conventions, finalized (input may be required from Nexus team)</w:t>
      </w:r>
    </w:p>
    <w:p w14:paraId="46DBDAF5" w14:textId="77777777" w:rsidR="00344BA4" w:rsidRDefault="00000000">
      <w:pPr>
        <w:spacing w:after="20"/>
        <w:ind w:left="1224" w:hanging="360"/>
      </w:pPr>
      <w:r>
        <w:rPr>
          <w:b/>
          <w:color w:val="FF9400"/>
          <w:sz w:val="19"/>
        </w:rPr>
        <w:t xml:space="preserve">›  </w:t>
      </w:r>
      <w:r>
        <w:rPr>
          <w:color w:val="4A4A4A"/>
          <w:sz w:val="19"/>
        </w:rPr>
        <w:t>Documentation structure for fiber management system (input may be required from Nexus team)</w:t>
      </w:r>
    </w:p>
    <w:p w14:paraId="7B6BC204" w14:textId="77777777" w:rsidR="00344BA4" w:rsidRDefault="00000000">
      <w:pPr>
        <w:spacing w:before="20" w:after="40"/>
        <w:ind w:left="720" w:hanging="360"/>
      </w:pPr>
      <w:r>
        <w:rPr>
          <w:b/>
          <w:color w:val="FFC200"/>
        </w:rPr>
        <w:t xml:space="preserve">•  </w:t>
      </w:r>
      <w:r>
        <w:t>Construction Coordination &amp; Technical Oversight (Design-Phase Support)</w:t>
      </w:r>
    </w:p>
    <w:p w14:paraId="6FFF0B90" w14:textId="77777777" w:rsidR="00344BA4" w:rsidRDefault="00000000">
      <w:pPr>
        <w:spacing w:after="20"/>
        <w:ind w:left="1224" w:hanging="360"/>
      </w:pPr>
      <w:r>
        <w:rPr>
          <w:b/>
          <w:color w:val="FF9400"/>
          <w:sz w:val="19"/>
        </w:rPr>
        <w:t xml:space="preserve">›  </w:t>
      </w:r>
      <w:r>
        <w:rPr>
          <w:color w:val="4A4A4A"/>
          <w:sz w:val="19"/>
        </w:rPr>
        <w:t>Participation in coordination meetings (GC, civil, MEP trades, low-voltage contractors)</w:t>
      </w:r>
    </w:p>
    <w:p w14:paraId="266B73BF" w14:textId="77777777" w:rsidR="00344BA4" w:rsidRDefault="00000000">
      <w:pPr>
        <w:spacing w:after="20"/>
        <w:ind w:left="1224" w:hanging="360"/>
      </w:pPr>
      <w:r>
        <w:rPr>
          <w:b/>
          <w:color w:val="FF9400"/>
          <w:sz w:val="19"/>
        </w:rPr>
        <w:t xml:space="preserve">›  </w:t>
      </w:r>
      <w:r>
        <w:rPr>
          <w:color w:val="4A4A4A"/>
          <w:sz w:val="19"/>
        </w:rPr>
        <w:t>Review of contractor submittals</w:t>
      </w:r>
    </w:p>
    <w:p w14:paraId="0344378A" w14:textId="77777777" w:rsidR="00344BA4" w:rsidRDefault="00000000">
      <w:pPr>
        <w:spacing w:after="20"/>
        <w:ind w:left="1224" w:hanging="360"/>
      </w:pPr>
      <w:r>
        <w:rPr>
          <w:b/>
          <w:color w:val="FF9400"/>
          <w:sz w:val="19"/>
        </w:rPr>
        <w:t xml:space="preserve">›  </w:t>
      </w:r>
      <w:r>
        <w:rPr>
          <w:color w:val="4A4A4A"/>
          <w:sz w:val="19"/>
        </w:rPr>
        <w:t>Validation of installation against design intent</w:t>
      </w:r>
    </w:p>
    <w:p w14:paraId="6B1351BE" w14:textId="77777777" w:rsidR="00344BA4" w:rsidRDefault="00000000">
      <w:pPr>
        <w:spacing w:after="20"/>
        <w:ind w:left="1224" w:hanging="360"/>
      </w:pPr>
      <w:r>
        <w:rPr>
          <w:b/>
          <w:color w:val="FF9400"/>
          <w:sz w:val="19"/>
        </w:rPr>
        <w:t xml:space="preserve">›  </w:t>
      </w:r>
      <w:r>
        <w:rPr>
          <w:color w:val="4A4A4A"/>
          <w:sz w:val="19"/>
        </w:rPr>
        <w:t>Field issue resolution support</w:t>
      </w:r>
    </w:p>
    <w:p w14:paraId="5F33D119" w14:textId="77777777" w:rsidR="00344BA4" w:rsidRDefault="00000000">
      <w:pPr>
        <w:spacing w:after="20"/>
        <w:ind w:left="1224" w:hanging="360"/>
      </w:pPr>
      <w:r>
        <w:rPr>
          <w:b/>
          <w:color w:val="FF9400"/>
          <w:sz w:val="19"/>
        </w:rPr>
        <w:t xml:space="preserve">›  </w:t>
      </w:r>
      <w:r>
        <w:rPr>
          <w:color w:val="4A4A4A"/>
          <w:sz w:val="19"/>
        </w:rPr>
        <w:t>Design clarification responses</w:t>
      </w:r>
    </w:p>
    <w:p w14:paraId="61E98C37" w14:textId="77777777" w:rsidR="00344BA4" w:rsidRDefault="00000000">
      <w:pPr>
        <w:spacing w:after="20"/>
        <w:ind w:left="1224" w:hanging="360"/>
      </w:pPr>
      <w:r>
        <w:rPr>
          <w:b/>
          <w:color w:val="FF9400"/>
          <w:sz w:val="19"/>
        </w:rPr>
        <w:t xml:space="preserve">›  </w:t>
      </w:r>
      <w:r>
        <w:rPr>
          <w:color w:val="4A4A4A"/>
          <w:sz w:val="19"/>
        </w:rPr>
        <w:t>Punch list support</w:t>
      </w:r>
    </w:p>
    <w:p w14:paraId="57B4F58B" w14:textId="77777777" w:rsidR="00344BA4" w:rsidRDefault="00000000">
      <w:pPr>
        <w:spacing w:after="20"/>
        <w:ind w:left="1224" w:hanging="360"/>
      </w:pPr>
      <w:r>
        <w:rPr>
          <w:b/>
          <w:color w:val="FF9400"/>
          <w:sz w:val="19"/>
        </w:rPr>
        <w:t xml:space="preserve">›  </w:t>
      </w:r>
      <w:r>
        <w:rPr>
          <w:color w:val="4A4A4A"/>
          <w:sz w:val="19"/>
        </w:rPr>
        <w:t>Readiness reviews prior to testing / turnover</w:t>
      </w:r>
    </w:p>
    <w:p w14:paraId="543CADFC" w14:textId="77777777" w:rsidR="00344BA4" w:rsidRDefault="00000000">
      <w:pPr>
        <w:spacing w:before="20" w:after="40"/>
        <w:ind w:left="720" w:hanging="360"/>
      </w:pPr>
      <w:r>
        <w:rPr>
          <w:b/>
          <w:color w:val="FFC200"/>
        </w:rPr>
        <w:t xml:space="preserve">•  </w:t>
      </w:r>
      <w:r>
        <w:t>Site &amp; Building Data</w:t>
      </w:r>
    </w:p>
    <w:p w14:paraId="36EB8A3E" w14:textId="77777777" w:rsidR="00344BA4" w:rsidRDefault="00000000">
      <w:pPr>
        <w:spacing w:after="20"/>
        <w:ind w:left="1224" w:hanging="360"/>
      </w:pPr>
      <w:r>
        <w:rPr>
          <w:b/>
          <w:color w:val="FF9400"/>
          <w:sz w:val="19"/>
        </w:rPr>
        <w:t xml:space="preserve">›  </w:t>
      </w:r>
      <w:r>
        <w:rPr>
          <w:color w:val="4A4A4A"/>
          <w:sz w:val="19"/>
        </w:rPr>
        <w:t>Site master plan (CAD / BIM)</w:t>
      </w:r>
    </w:p>
    <w:p w14:paraId="0523435F" w14:textId="77777777" w:rsidR="00344BA4" w:rsidRDefault="00000000">
      <w:pPr>
        <w:spacing w:after="20"/>
        <w:ind w:left="1224" w:hanging="360"/>
      </w:pPr>
      <w:r>
        <w:rPr>
          <w:b/>
          <w:color w:val="FF9400"/>
          <w:sz w:val="19"/>
        </w:rPr>
        <w:t xml:space="preserve">›  </w:t>
      </w:r>
      <w:r>
        <w:rPr>
          <w:color w:val="4A4A4A"/>
          <w:sz w:val="19"/>
        </w:rPr>
        <w:t>Building floorplans</w:t>
      </w:r>
    </w:p>
    <w:p w14:paraId="34DC34A2" w14:textId="77777777" w:rsidR="00344BA4" w:rsidRDefault="00000000">
      <w:pPr>
        <w:spacing w:after="20"/>
        <w:ind w:left="1224" w:hanging="360"/>
      </w:pPr>
      <w:r>
        <w:rPr>
          <w:b/>
          <w:color w:val="FF9400"/>
          <w:sz w:val="19"/>
        </w:rPr>
        <w:t xml:space="preserve">›  </w:t>
      </w:r>
      <w:r>
        <w:rPr>
          <w:color w:val="4A4A4A"/>
          <w:sz w:val="19"/>
        </w:rPr>
        <w:t>Telecom Hotel — room and / or cage locations and sizes</w:t>
      </w:r>
    </w:p>
    <w:p w14:paraId="7EDBE943" w14:textId="77777777" w:rsidR="00344BA4" w:rsidRDefault="00000000">
      <w:pPr>
        <w:spacing w:after="20"/>
        <w:ind w:left="1224" w:hanging="360"/>
      </w:pPr>
      <w:r>
        <w:rPr>
          <w:b/>
          <w:color w:val="FF9400"/>
          <w:sz w:val="19"/>
        </w:rPr>
        <w:t xml:space="preserve">›  </w:t>
      </w:r>
      <w:r>
        <w:rPr>
          <w:color w:val="4A4A4A"/>
          <w:sz w:val="19"/>
        </w:rPr>
        <w:t>Data Halls — room and / or cage locations and sizes</w:t>
      </w:r>
    </w:p>
    <w:p w14:paraId="5590BB4E" w14:textId="77777777" w:rsidR="00344BA4" w:rsidRDefault="00000000">
      <w:pPr>
        <w:spacing w:before="280" w:after="40"/>
      </w:pPr>
      <w:r>
        <w:rPr>
          <w:b/>
          <w:caps/>
          <w:color w:val="FF9400"/>
          <w:spacing w:val="40"/>
          <w:sz w:val="16"/>
        </w:rPr>
        <w:t>SECTION  03</w:t>
      </w:r>
    </w:p>
    <w:p w14:paraId="2C6E84DE" w14:textId="77777777" w:rsidR="00344BA4" w:rsidRDefault="00000000">
      <w:pPr>
        <w:spacing w:after="40"/>
      </w:pPr>
      <w:r>
        <w:rPr>
          <w:b/>
          <w:color w:val="000000"/>
          <w:spacing w:val="20"/>
          <w:sz w:val="30"/>
        </w:rPr>
        <w:t>DELIVERABLES &amp; TENTATIVE DELIVERY SCHEDULE</w:t>
      </w:r>
    </w:p>
    <w:p w14:paraId="26EBF0D9" w14:textId="77777777" w:rsidR="00344BA4" w:rsidRDefault="00344BA4">
      <w:pPr>
        <w:pBdr>
          <w:bottom w:val="single" w:sz="18" w:space="1" w:color="FFC200"/>
        </w:pBdr>
        <w:spacing w:after="120"/>
      </w:pPr>
    </w:p>
    <w:p w14:paraId="44837126" w14:textId="77777777" w:rsidR="00344BA4" w:rsidRDefault="00000000">
      <w:pPr>
        <w:spacing w:after="8"/>
      </w:pPr>
      <w:r>
        <w:t>All deliverables are structured against a T+0 engagement start date. The table below defines each deliverable, its category, and its target delivery milestone. All target dates are tentative and contingent upon timely access to required information as defined in Section 8.</w:t>
      </w:r>
    </w:p>
    <w:tbl>
      <w:tblPr>
        <w:tblW w:w="0" w:type="auto"/>
        <w:jc w:val="center"/>
        <w:tblLayout w:type="fixed"/>
        <w:tblLook w:val="04A0" w:firstRow="1" w:lastRow="0" w:firstColumn="1" w:lastColumn="0" w:noHBand="0" w:noVBand="1"/>
      </w:tblPr>
      <w:tblGrid>
        <w:gridCol w:w="4896"/>
        <w:gridCol w:w="2664"/>
        <w:gridCol w:w="1800"/>
      </w:tblGrid>
      <w:tr w:rsidR="00344BA4" w14:paraId="16179134" w14:textId="77777777">
        <w:trPr>
          <w:jc w:val="center"/>
        </w:trPr>
        <w:tc>
          <w:tcPr>
            <w:tcW w:w="4896"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0198A11D" w14:textId="77777777" w:rsidR="00344BA4" w:rsidRDefault="00000000">
            <w:pPr>
              <w:spacing w:after="0"/>
            </w:pPr>
            <w:r>
              <w:rPr>
                <w:b/>
                <w:color w:val="FFC200"/>
                <w:sz w:val="16"/>
              </w:rPr>
              <w:lastRenderedPageBreak/>
              <w:t>DELIVERABLE</w:t>
            </w:r>
          </w:p>
        </w:tc>
        <w:tc>
          <w:tcPr>
            <w:tcW w:w="2664"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57699500" w14:textId="77777777" w:rsidR="00344BA4" w:rsidRDefault="00000000">
            <w:pPr>
              <w:spacing w:after="0"/>
            </w:pPr>
            <w:r>
              <w:rPr>
                <w:b/>
                <w:color w:val="FFC200"/>
                <w:sz w:val="16"/>
              </w:rPr>
              <w:t>CATEGORY</w:t>
            </w:r>
          </w:p>
        </w:tc>
        <w:tc>
          <w:tcPr>
            <w:tcW w:w="180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0885F513" w14:textId="77777777" w:rsidR="00344BA4" w:rsidRDefault="00000000">
            <w:pPr>
              <w:spacing w:after="0"/>
            </w:pPr>
            <w:r>
              <w:rPr>
                <w:b/>
                <w:color w:val="FFC200"/>
                <w:sz w:val="16"/>
              </w:rPr>
              <w:t>TARGET</w:t>
            </w:r>
          </w:p>
        </w:tc>
      </w:tr>
      <w:tr w:rsidR="00344BA4" w14:paraId="6A1BA9B5"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212A2D51" w14:textId="77777777" w:rsidR="00344BA4" w:rsidRDefault="00000000">
            <w:pPr>
              <w:spacing w:after="0"/>
            </w:pPr>
            <w:r>
              <w:rPr>
                <w:sz w:val="19"/>
              </w:rPr>
              <w:t>Kickoff Meeting — Agenda, Attendees, Decision Log</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6A194375" w14:textId="77777777" w:rsidR="00344BA4" w:rsidRDefault="00000000">
            <w:pPr>
              <w:spacing w:after="0"/>
            </w:pPr>
            <w:r>
              <w:rPr>
                <w:sz w:val="19"/>
              </w:rPr>
              <w:t>Project Initiation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663DC0D5" w14:textId="77777777" w:rsidR="00344BA4" w:rsidRDefault="00000000">
            <w:pPr>
              <w:spacing w:after="0"/>
            </w:pPr>
            <w:r>
              <w:rPr>
                <w:sz w:val="19"/>
              </w:rPr>
              <w:t>T+0 (Day 1)</w:t>
            </w:r>
          </w:p>
        </w:tc>
      </w:tr>
      <w:tr w:rsidR="00344BA4" w14:paraId="725F4E1D"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24A6809" w14:textId="77777777" w:rsidR="00344BA4" w:rsidRDefault="00000000">
            <w:pPr>
              <w:spacing w:after="0"/>
            </w:pPr>
            <w:r>
              <w:rPr>
                <w:sz w:val="19"/>
              </w:rPr>
              <w:t>Technical Input Request — Required data from Nexus / fiber provider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B85EE99" w14:textId="77777777" w:rsidR="00344BA4" w:rsidRDefault="00000000">
            <w:pPr>
              <w:spacing w:after="0"/>
            </w:pPr>
            <w:r>
              <w:rPr>
                <w:sz w:val="19"/>
              </w:rPr>
              <w:t>Project Initiation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C1F2872" w14:textId="77777777" w:rsidR="00344BA4" w:rsidRDefault="00000000">
            <w:pPr>
              <w:spacing w:after="0"/>
            </w:pPr>
            <w:r>
              <w:rPr>
                <w:sz w:val="19"/>
              </w:rPr>
              <w:t>T+0 (Day 1)</w:t>
            </w:r>
          </w:p>
        </w:tc>
      </w:tr>
      <w:tr w:rsidR="00344BA4" w14:paraId="41385E14"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4D44B149" w14:textId="77777777" w:rsidR="00344BA4" w:rsidRDefault="00000000">
            <w:pPr>
              <w:spacing w:after="0"/>
            </w:pPr>
            <w:r>
              <w:rPr>
                <w:sz w:val="19"/>
              </w:rPr>
              <w:t>Baseline Architecture Assumptions Document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5F521602" w14:textId="77777777" w:rsidR="00344BA4" w:rsidRDefault="00000000">
            <w:pPr>
              <w:spacing w:after="0"/>
            </w:pPr>
            <w:r>
              <w:rPr>
                <w:sz w:val="19"/>
              </w:rPr>
              <w:t>Design Foundation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6B23386B" w14:textId="77777777" w:rsidR="00344BA4" w:rsidRDefault="00000000">
            <w:pPr>
              <w:spacing w:after="0"/>
            </w:pPr>
            <w:r>
              <w:rPr>
                <w:sz w:val="19"/>
              </w:rPr>
              <w:t>T+2 weeks</w:t>
            </w:r>
          </w:p>
        </w:tc>
      </w:tr>
      <w:tr w:rsidR="00344BA4" w14:paraId="7C74DDA6"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A7DECD3" w14:textId="77777777" w:rsidR="00344BA4" w:rsidRDefault="00000000">
            <w:pPr>
              <w:spacing w:after="0"/>
            </w:pPr>
            <w:r>
              <w:rPr>
                <w:sz w:val="19"/>
              </w:rPr>
              <w:t>Interface Block Diagram (Fiber Provider / Carrier / Nexus / MaiaEdge)</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BF32009" w14:textId="77777777" w:rsidR="00344BA4" w:rsidRDefault="00000000">
            <w:pPr>
              <w:spacing w:after="0"/>
            </w:pPr>
            <w:r>
              <w:rPr>
                <w:sz w:val="19"/>
              </w:rPr>
              <w:t>Design Foundation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920DAC0" w14:textId="77777777" w:rsidR="00344BA4" w:rsidRDefault="00000000">
            <w:pPr>
              <w:spacing w:after="0"/>
            </w:pPr>
            <w:r>
              <w:rPr>
                <w:sz w:val="19"/>
              </w:rPr>
              <w:t>T+2 weeks</w:t>
            </w:r>
          </w:p>
        </w:tc>
      </w:tr>
      <w:tr w:rsidR="00344BA4" w14:paraId="7BD50845"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2A682AB5" w14:textId="77777777" w:rsidR="00344BA4" w:rsidRDefault="00000000">
            <w:pPr>
              <w:spacing w:after="0"/>
            </w:pPr>
            <w:r>
              <w:rPr>
                <w:sz w:val="19"/>
              </w:rPr>
              <w:t>Phase 1 Low-Level Design (LLD) — All 9 Data Halls</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793B2FE7" w14:textId="77777777" w:rsidR="00344BA4" w:rsidRDefault="00000000">
            <w:pPr>
              <w:spacing w:after="0"/>
            </w:pPr>
            <w:r>
              <w:rPr>
                <w:sz w:val="19"/>
              </w:rPr>
              <w:t>Phase 1 Design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6EA99C10" w14:textId="77777777" w:rsidR="00344BA4" w:rsidRDefault="00000000">
            <w:pPr>
              <w:spacing w:after="0"/>
            </w:pPr>
            <w:r>
              <w:rPr>
                <w:sz w:val="19"/>
              </w:rPr>
              <w:t>T+4 weeks</w:t>
            </w:r>
          </w:p>
        </w:tc>
      </w:tr>
      <w:tr w:rsidR="00344BA4" w14:paraId="29ECFC17"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6AB4603" w14:textId="77777777" w:rsidR="00344BA4" w:rsidRDefault="00000000">
            <w:pPr>
              <w:spacing w:after="0"/>
            </w:pPr>
            <w:r>
              <w:rPr>
                <w:sz w:val="19"/>
              </w:rPr>
              <w:t>MMR / Carrier Hotel Architecture Design Package</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3A9C02C" w14:textId="77777777" w:rsidR="00344BA4" w:rsidRDefault="00000000">
            <w:pPr>
              <w:spacing w:after="0"/>
            </w:pPr>
            <w:r>
              <w:rPr>
                <w:sz w:val="19"/>
              </w:rPr>
              <w:t>Phase 1 Design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23E4516" w14:textId="77777777" w:rsidR="00344BA4" w:rsidRDefault="00000000">
            <w:pPr>
              <w:spacing w:after="0"/>
            </w:pPr>
            <w:r>
              <w:rPr>
                <w:sz w:val="19"/>
              </w:rPr>
              <w:t>T+4 weeks</w:t>
            </w:r>
          </w:p>
        </w:tc>
      </w:tr>
      <w:tr w:rsidR="00344BA4" w14:paraId="7B0B30BB"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038FC073" w14:textId="77777777" w:rsidR="00344BA4" w:rsidRDefault="00000000">
            <w:pPr>
              <w:spacing w:after="0"/>
            </w:pPr>
            <w:r>
              <w:rPr>
                <w:sz w:val="19"/>
              </w:rPr>
              <w:t>Building Connectivity Design — Per-building topology</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CD6A7D6" w14:textId="77777777" w:rsidR="00344BA4" w:rsidRDefault="00000000">
            <w:pPr>
              <w:spacing w:after="0"/>
            </w:pPr>
            <w:r>
              <w:rPr>
                <w:sz w:val="19"/>
              </w:rPr>
              <w:t>Phase 1 Design</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11F18F17" w14:textId="77777777" w:rsidR="00344BA4" w:rsidRDefault="00000000">
            <w:pPr>
              <w:spacing w:after="0"/>
            </w:pPr>
            <w:r>
              <w:rPr>
                <w:sz w:val="19"/>
              </w:rPr>
              <w:t>T+4 weeks</w:t>
            </w:r>
          </w:p>
        </w:tc>
      </w:tr>
      <w:tr w:rsidR="00344BA4" w14:paraId="3936F01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7596BCB" w14:textId="77777777" w:rsidR="00344BA4" w:rsidRDefault="00000000">
            <w:pPr>
              <w:spacing w:after="0"/>
            </w:pPr>
            <w:r>
              <w:rPr>
                <w:sz w:val="19"/>
              </w:rPr>
              <w:t>Interbuilding Fiber Mesh Design</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C89404F" w14:textId="77777777" w:rsidR="00344BA4" w:rsidRDefault="00000000">
            <w:pPr>
              <w:spacing w:after="0"/>
            </w:pPr>
            <w:r>
              <w:rPr>
                <w:sz w:val="19"/>
              </w:rPr>
              <w:t>Phase 1 Design</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874F063" w14:textId="77777777" w:rsidR="00344BA4" w:rsidRDefault="00000000">
            <w:pPr>
              <w:spacing w:after="0"/>
            </w:pPr>
            <w:r>
              <w:rPr>
                <w:sz w:val="19"/>
              </w:rPr>
              <w:t>T+4 weeks</w:t>
            </w:r>
          </w:p>
        </w:tc>
      </w:tr>
      <w:tr w:rsidR="00344BA4" w14:paraId="394376F3"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0BA47773" w14:textId="77777777" w:rsidR="00344BA4" w:rsidRDefault="00000000">
            <w:pPr>
              <w:spacing w:after="0"/>
            </w:pPr>
            <w:r>
              <w:rPr>
                <w:sz w:val="19"/>
              </w:rPr>
              <w:t>Bill of Materials (BOM) — Phase 1, equipment &amp; fiber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3F871DE4"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3D9286A0" w14:textId="77777777" w:rsidR="00344BA4" w:rsidRDefault="00000000">
            <w:pPr>
              <w:spacing w:after="0"/>
            </w:pPr>
            <w:r>
              <w:rPr>
                <w:sz w:val="19"/>
              </w:rPr>
              <w:t>T+6 weeks</w:t>
            </w:r>
          </w:p>
        </w:tc>
      </w:tr>
      <w:tr w:rsidR="00344BA4" w14:paraId="1DC01F1C"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C372569" w14:textId="77777777" w:rsidR="00344BA4" w:rsidRDefault="00000000">
            <w:pPr>
              <w:spacing w:after="0"/>
            </w:pPr>
            <w:r>
              <w:rPr>
                <w:sz w:val="19"/>
              </w:rPr>
              <w:t>Material Takeoff (MTO) — Structured by building and layer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AA324E2"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FCAAF9D" w14:textId="77777777" w:rsidR="00344BA4" w:rsidRDefault="00000000">
            <w:pPr>
              <w:spacing w:after="0"/>
            </w:pPr>
            <w:r>
              <w:rPr>
                <w:sz w:val="19"/>
              </w:rPr>
              <w:t>T+6 weeks</w:t>
            </w:r>
          </w:p>
        </w:tc>
      </w:tr>
      <w:tr w:rsidR="00344BA4" w14:paraId="01AEF47D"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6E763F6C" w14:textId="77777777" w:rsidR="00344BA4" w:rsidRDefault="00000000">
            <w:pPr>
              <w:spacing w:after="0"/>
            </w:pPr>
            <w:r>
              <w:rPr>
                <w:sz w:val="19"/>
              </w:rPr>
              <w:t>Long-Lead Item Identification &amp; Vendor Recommendation</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496C12A9"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5214C3F8" w14:textId="77777777" w:rsidR="00344BA4" w:rsidRDefault="00000000">
            <w:pPr>
              <w:spacing w:after="0"/>
            </w:pPr>
            <w:r>
              <w:rPr>
                <w:sz w:val="19"/>
              </w:rPr>
              <w:t>T+6 weeks</w:t>
            </w:r>
          </w:p>
        </w:tc>
      </w:tr>
      <w:tr w:rsidR="00344BA4" w14:paraId="6F3C8DF1"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FE60866" w14:textId="77777777" w:rsidR="00344BA4" w:rsidRDefault="00000000">
            <w:pPr>
              <w:spacing w:after="0"/>
            </w:pPr>
            <w:r>
              <w:rPr>
                <w:sz w:val="19"/>
              </w:rPr>
              <w:t>Building Infrastructure Specifications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6DCF23F"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546266B" w14:textId="77777777" w:rsidR="00344BA4" w:rsidRDefault="00000000">
            <w:pPr>
              <w:spacing w:after="0"/>
            </w:pPr>
            <w:r>
              <w:rPr>
                <w:sz w:val="19"/>
              </w:rPr>
              <w:t>T+6 weeks</w:t>
            </w:r>
          </w:p>
        </w:tc>
      </w:tr>
      <w:tr w:rsidR="00344BA4" w14:paraId="5A337D91"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011E43CD" w14:textId="77777777" w:rsidR="00344BA4" w:rsidRDefault="00000000">
            <w:pPr>
              <w:spacing w:after="0"/>
            </w:pPr>
            <w:r>
              <w:rPr>
                <w:sz w:val="19"/>
              </w:rPr>
              <w:t>Fiber Design &amp; Routing Assumptions Document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011BBC82"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201B8113" w14:textId="77777777" w:rsidR="00344BA4" w:rsidRDefault="00000000">
            <w:pPr>
              <w:spacing w:after="0"/>
            </w:pPr>
            <w:r>
              <w:rPr>
                <w:sz w:val="19"/>
              </w:rPr>
              <w:t>T+6 weeks</w:t>
            </w:r>
          </w:p>
        </w:tc>
      </w:tr>
      <w:tr w:rsidR="00344BA4" w14:paraId="25451E88"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465160F" w14:textId="77777777" w:rsidR="00344BA4" w:rsidRDefault="00000000">
            <w:pPr>
              <w:spacing w:after="0"/>
            </w:pPr>
            <w:r>
              <w:rPr>
                <w:sz w:val="19"/>
              </w:rPr>
              <w:t>MaiaEdge PBC Deployment Specifications (all sites)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50BE84F"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4DBF4A5" w14:textId="77777777" w:rsidR="00344BA4" w:rsidRDefault="00000000">
            <w:pPr>
              <w:spacing w:after="0"/>
            </w:pPr>
            <w:r>
              <w:rPr>
                <w:sz w:val="19"/>
              </w:rPr>
              <w:t>T+6 weeks</w:t>
            </w:r>
          </w:p>
        </w:tc>
      </w:tr>
      <w:tr w:rsidR="00344BA4" w14:paraId="4A8CCDA1"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67B110E9" w14:textId="77777777" w:rsidR="00344BA4" w:rsidRDefault="00000000">
            <w:pPr>
              <w:spacing w:after="0"/>
            </w:pPr>
            <w:r>
              <w:rPr>
                <w:sz w:val="19"/>
              </w:rPr>
              <w:t>Vendor-Neutral Equipment Specifications &amp; Data Sheets</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0EE29BC1" w14:textId="77777777" w:rsidR="00344BA4" w:rsidRDefault="00000000">
            <w:pPr>
              <w:spacing w:after="0"/>
            </w:pPr>
            <w:r>
              <w:rPr>
                <w:sz w:val="19"/>
              </w:rPr>
              <w:t>Procurement Readiness</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267DFE2D" w14:textId="77777777" w:rsidR="00344BA4" w:rsidRDefault="00000000">
            <w:pPr>
              <w:spacing w:after="0"/>
            </w:pPr>
            <w:r>
              <w:rPr>
                <w:sz w:val="19"/>
              </w:rPr>
              <w:t>T+6 weeks</w:t>
            </w:r>
          </w:p>
        </w:tc>
      </w:tr>
      <w:tr w:rsidR="00344BA4" w14:paraId="4FE11756"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6B965B1" w14:textId="77777777" w:rsidR="00344BA4" w:rsidRDefault="00000000">
            <w:pPr>
              <w:spacing w:after="0"/>
            </w:pPr>
            <w:r>
              <w:rPr>
                <w:sz w:val="19"/>
              </w:rPr>
              <w:t>Expansion Architecture Document (to 65 buildings)</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17F06B9" w14:textId="77777777" w:rsidR="00344BA4" w:rsidRDefault="00000000">
            <w:pPr>
              <w:spacing w:after="0"/>
            </w:pPr>
            <w:r>
              <w:rPr>
                <w:sz w:val="19"/>
              </w:rPr>
              <w:t>Expansion Planning</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131D5B9" w14:textId="77777777" w:rsidR="00344BA4" w:rsidRDefault="00000000">
            <w:pPr>
              <w:spacing w:after="0"/>
            </w:pPr>
            <w:r>
              <w:rPr>
                <w:sz w:val="19"/>
              </w:rPr>
              <w:t>T+8 weeks</w:t>
            </w:r>
          </w:p>
        </w:tc>
      </w:tr>
      <w:tr w:rsidR="00344BA4" w14:paraId="32989F4B"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0949251F" w14:textId="77777777" w:rsidR="00344BA4" w:rsidRDefault="00000000">
            <w:pPr>
              <w:spacing w:after="0"/>
            </w:pPr>
            <w:r>
              <w:rPr>
                <w:sz w:val="19"/>
              </w:rPr>
              <w:t>Capacity Planning Model — Bandwidth, port density, PBC scale</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5621D8CC" w14:textId="77777777" w:rsidR="00344BA4" w:rsidRDefault="00000000">
            <w:pPr>
              <w:spacing w:after="0"/>
            </w:pPr>
            <w:r>
              <w:rPr>
                <w:sz w:val="19"/>
              </w:rPr>
              <w:t>Expansion Planning</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6B86EF56" w14:textId="77777777" w:rsidR="00344BA4" w:rsidRDefault="00000000">
            <w:pPr>
              <w:spacing w:after="0"/>
            </w:pPr>
            <w:r>
              <w:rPr>
                <w:sz w:val="19"/>
              </w:rPr>
              <w:t>T+8 weeks</w:t>
            </w:r>
          </w:p>
        </w:tc>
      </w:tr>
      <w:tr w:rsidR="00344BA4" w14:paraId="17852AC0"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423CD0D" w14:textId="77777777" w:rsidR="00344BA4" w:rsidRDefault="00000000">
            <w:pPr>
              <w:spacing w:after="0"/>
            </w:pPr>
            <w:r>
              <w:rPr>
                <w:sz w:val="19"/>
              </w:rPr>
              <w:t>Construction-Ready Handoff Package — Phase 1</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C7E262C" w14:textId="77777777" w:rsidR="00344BA4" w:rsidRDefault="00000000">
            <w:pPr>
              <w:spacing w:after="0"/>
            </w:pPr>
            <w:r>
              <w:rPr>
                <w:sz w:val="19"/>
              </w:rPr>
              <w:t>Execution Prep</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E8B0D2C" w14:textId="77777777" w:rsidR="00344BA4" w:rsidRDefault="00000000">
            <w:pPr>
              <w:spacing w:after="0"/>
            </w:pPr>
            <w:r>
              <w:rPr>
                <w:sz w:val="19"/>
              </w:rPr>
              <w:t>T+12 weeks</w:t>
            </w:r>
          </w:p>
        </w:tc>
      </w:tr>
      <w:tr w:rsidR="00344BA4" w14:paraId="6D865297"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6AC5D274" w14:textId="77777777" w:rsidR="00344BA4" w:rsidRDefault="00000000">
            <w:pPr>
              <w:spacing w:after="0"/>
            </w:pPr>
            <w:r>
              <w:rPr>
                <w:sz w:val="19"/>
              </w:rPr>
              <w:t>Installation Duration Estimates (per building)</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422789A7" w14:textId="77777777" w:rsidR="00344BA4" w:rsidRDefault="00000000">
            <w:pPr>
              <w:spacing w:after="0"/>
            </w:pPr>
            <w:r>
              <w:rPr>
                <w:sz w:val="19"/>
              </w:rPr>
              <w:t>Execution Prep</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01D89986" w14:textId="77777777" w:rsidR="00344BA4" w:rsidRDefault="00000000">
            <w:pPr>
              <w:spacing w:after="0"/>
            </w:pPr>
            <w:r>
              <w:rPr>
                <w:sz w:val="19"/>
              </w:rPr>
              <w:t>T+12 weeks</w:t>
            </w:r>
          </w:p>
        </w:tc>
      </w:tr>
      <w:tr w:rsidR="00344BA4" w14:paraId="2B5BD1C3" w14:textId="77777777">
        <w:trPr>
          <w:jc w:val="center"/>
        </w:trPr>
        <w:tc>
          <w:tcPr>
            <w:tcW w:w="4896"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51B4B70" w14:textId="77777777" w:rsidR="00344BA4" w:rsidRDefault="00000000">
            <w:pPr>
              <w:spacing w:after="0"/>
            </w:pPr>
            <w:r>
              <w:rPr>
                <w:sz w:val="19"/>
              </w:rPr>
              <w:t>High-Level Cost Model — Infrastructure, Equipment, Deployment</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329FDB4" w14:textId="77777777" w:rsidR="00344BA4" w:rsidRDefault="00000000">
            <w:pPr>
              <w:spacing w:after="0"/>
            </w:pPr>
            <w:r>
              <w:rPr>
                <w:sz w:val="19"/>
              </w:rPr>
              <w:t>Execution Prep</w:t>
            </w:r>
          </w:p>
        </w:tc>
        <w:tc>
          <w:tcPr>
            <w:tcW w:w="180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CF69916" w14:textId="77777777" w:rsidR="00344BA4" w:rsidRDefault="00000000">
            <w:pPr>
              <w:spacing w:after="0"/>
            </w:pPr>
            <w:r>
              <w:rPr>
                <w:sz w:val="19"/>
              </w:rPr>
              <w:t>T+12 weeks</w:t>
            </w:r>
          </w:p>
        </w:tc>
      </w:tr>
      <w:tr w:rsidR="00344BA4" w14:paraId="17C7D874" w14:textId="77777777">
        <w:trPr>
          <w:jc w:val="center"/>
        </w:trPr>
        <w:tc>
          <w:tcPr>
            <w:tcW w:w="4896" w:type="dxa"/>
            <w:tcBorders>
              <w:top w:val="nil"/>
              <w:left w:val="nil"/>
              <w:bottom w:val="single" w:sz="4" w:space="0" w:color="E5E1DA"/>
              <w:right w:val="nil"/>
            </w:tcBorders>
            <w:tcMar>
              <w:top w:w="100" w:type="dxa"/>
              <w:left w:w="140" w:type="dxa"/>
              <w:bottom w:w="100" w:type="dxa"/>
              <w:right w:w="140" w:type="dxa"/>
            </w:tcMar>
            <w:vAlign w:val="center"/>
          </w:tcPr>
          <w:p w14:paraId="7C8AE779" w14:textId="77777777" w:rsidR="00344BA4" w:rsidRDefault="00000000">
            <w:pPr>
              <w:spacing w:after="0"/>
            </w:pPr>
            <w:r>
              <w:rPr>
                <w:sz w:val="19"/>
              </w:rPr>
              <w:lastRenderedPageBreak/>
              <w:t>GMP / NTE Readiness Package</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77DF11A7" w14:textId="77777777" w:rsidR="00344BA4" w:rsidRDefault="00000000">
            <w:pPr>
              <w:spacing w:after="0"/>
            </w:pPr>
            <w:r>
              <w:rPr>
                <w:sz w:val="19"/>
              </w:rPr>
              <w:t>Commercial Enablement</w:t>
            </w:r>
          </w:p>
        </w:tc>
        <w:tc>
          <w:tcPr>
            <w:tcW w:w="1800" w:type="dxa"/>
            <w:tcBorders>
              <w:top w:val="nil"/>
              <w:left w:val="nil"/>
              <w:bottom w:val="single" w:sz="4" w:space="0" w:color="E5E1DA"/>
              <w:right w:val="nil"/>
            </w:tcBorders>
            <w:tcMar>
              <w:top w:w="100" w:type="dxa"/>
              <w:left w:w="140" w:type="dxa"/>
              <w:bottom w:w="100" w:type="dxa"/>
              <w:right w:w="140" w:type="dxa"/>
            </w:tcMar>
            <w:vAlign w:val="center"/>
          </w:tcPr>
          <w:p w14:paraId="43B527E2" w14:textId="77777777" w:rsidR="00344BA4" w:rsidRDefault="00000000">
            <w:pPr>
              <w:spacing w:after="0"/>
            </w:pPr>
            <w:r>
              <w:rPr>
                <w:sz w:val="19"/>
              </w:rPr>
              <w:t>T+12 weeks</w:t>
            </w:r>
          </w:p>
        </w:tc>
      </w:tr>
    </w:tbl>
    <w:p w14:paraId="68C79B53" w14:textId="77777777" w:rsidR="00344BA4" w:rsidRDefault="00000000">
      <w:pPr>
        <w:spacing w:before="280" w:after="40"/>
      </w:pPr>
      <w:r>
        <w:rPr>
          <w:b/>
          <w:caps/>
          <w:color w:val="FF9400"/>
          <w:spacing w:val="40"/>
          <w:sz w:val="16"/>
        </w:rPr>
        <w:t>SECTION  04</w:t>
      </w:r>
    </w:p>
    <w:p w14:paraId="4C9EC067" w14:textId="77777777" w:rsidR="00344BA4" w:rsidRDefault="00000000">
      <w:pPr>
        <w:spacing w:after="40"/>
      </w:pPr>
      <w:r>
        <w:rPr>
          <w:b/>
          <w:color w:val="000000"/>
          <w:spacing w:val="20"/>
          <w:sz w:val="30"/>
        </w:rPr>
        <w:t>PROJECT MILESTONES</w:t>
      </w:r>
    </w:p>
    <w:p w14:paraId="014815ED" w14:textId="77777777" w:rsidR="00344BA4" w:rsidRDefault="00344BA4">
      <w:pPr>
        <w:pBdr>
          <w:bottom w:val="single" w:sz="18" w:space="1" w:color="FFC200"/>
        </w:pBdr>
        <w:spacing w:after="120"/>
      </w:pPr>
    </w:p>
    <w:tbl>
      <w:tblPr>
        <w:tblW w:w="0" w:type="auto"/>
        <w:jc w:val="center"/>
        <w:tblLayout w:type="fixed"/>
        <w:tblLook w:val="04A0" w:firstRow="1" w:lastRow="0" w:firstColumn="1" w:lastColumn="0" w:noHBand="0" w:noVBand="1"/>
      </w:tblPr>
      <w:tblGrid>
        <w:gridCol w:w="3312"/>
        <w:gridCol w:w="4608"/>
        <w:gridCol w:w="1440"/>
      </w:tblGrid>
      <w:tr w:rsidR="00344BA4" w14:paraId="03036528" w14:textId="77777777">
        <w:trPr>
          <w:jc w:val="center"/>
        </w:trPr>
        <w:tc>
          <w:tcPr>
            <w:tcW w:w="3312"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457DC4CB" w14:textId="77777777" w:rsidR="00344BA4" w:rsidRDefault="00000000">
            <w:pPr>
              <w:spacing w:after="0"/>
            </w:pPr>
            <w:r>
              <w:rPr>
                <w:b/>
                <w:color w:val="FFC200"/>
                <w:sz w:val="16"/>
              </w:rPr>
              <w:t>MILESTONE</w:t>
            </w:r>
          </w:p>
        </w:tc>
        <w:tc>
          <w:tcPr>
            <w:tcW w:w="460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04F37339" w14:textId="77777777" w:rsidR="00344BA4" w:rsidRDefault="00000000">
            <w:pPr>
              <w:spacing w:after="0"/>
            </w:pPr>
            <w:r>
              <w:rPr>
                <w:b/>
                <w:color w:val="FFC200"/>
                <w:sz w:val="16"/>
              </w:rPr>
              <w:t>DELIVERABLE GATE</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0A97F7A0" w14:textId="77777777" w:rsidR="00344BA4" w:rsidRDefault="00000000">
            <w:pPr>
              <w:spacing w:after="0"/>
            </w:pPr>
            <w:r>
              <w:rPr>
                <w:b/>
                <w:color w:val="FFC200"/>
                <w:sz w:val="16"/>
              </w:rPr>
              <w:t>TARGET WEEK</w:t>
            </w:r>
          </w:p>
        </w:tc>
      </w:tr>
      <w:tr w:rsidR="00344BA4" w14:paraId="17FE6FD3"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344C7391" w14:textId="77777777" w:rsidR="00344BA4" w:rsidRDefault="00000000">
            <w:pPr>
              <w:spacing w:after="0"/>
            </w:pPr>
            <w:r>
              <w:rPr>
                <w:sz w:val="19"/>
              </w:rPr>
              <w:t>M1 — Engagement Launch</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73FA58D1" w14:textId="77777777" w:rsidR="00344BA4" w:rsidRDefault="00000000">
            <w:pPr>
              <w:spacing w:after="0"/>
            </w:pPr>
            <w:r>
              <w:rPr>
                <w:sz w:val="19"/>
              </w:rPr>
              <w:t>Technical inputs received; kickoff complete; assumptions baseline published</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662E4448" w14:textId="77777777" w:rsidR="00344BA4" w:rsidRDefault="00000000">
            <w:pPr>
              <w:spacing w:after="0"/>
            </w:pPr>
            <w:r>
              <w:rPr>
                <w:sz w:val="19"/>
              </w:rPr>
              <w:t>Week 1</w:t>
            </w:r>
          </w:p>
        </w:tc>
      </w:tr>
      <w:tr w:rsidR="00344BA4" w14:paraId="2F8D4639"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714BA30" w14:textId="77777777" w:rsidR="00344BA4" w:rsidRDefault="00000000">
            <w:pPr>
              <w:spacing w:after="0"/>
            </w:pPr>
            <w:r>
              <w:rPr>
                <w:sz w:val="19"/>
              </w:rPr>
              <w:t>M2 — Architecture Foundation</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1377053" w14:textId="77777777" w:rsidR="00344BA4" w:rsidRDefault="00000000">
            <w:pPr>
              <w:spacing w:after="0"/>
            </w:pPr>
            <w:r>
              <w:rPr>
                <w:sz w:val="19"/>
              </w:rPr>
              <w:t>Interface Block Diagram approved; LLD scope locked</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6DCCC10" w14:textId="77777777" w:rsidR="00344BA4" w:rsidRDefault="00000000">
            <w:pPr>
              <w:spacing w:after="0"/>
            </w:pPr>
            <w:r>
              <w:rPr>
                <w:sz w:val="19"/>
              </w:rPr>
              <w:t>Week 2</w:t>
            </w:r>
          </w:p>
        </w:tc>
      </w:tr>
      <w:tr w:rsidR="00344BA4" w14:paraId="5B4BB781"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59CBCC53" w14:textId="77777777" w:rsidR="00344BA4" w:rsidRDefault="00000000">
            <w:pPr>
              <w:spacing w:after="0"/>
            </w:pPr>
            <w:r>
              <w:rPr>
                <w:sz w:val="19"/>
              </w:rPr>
              <w:t>M3 — Phase 1 LLD Complete</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7A6A8143" w14:textId="77777777" w:rsidR="00344BA4" w:rsidRDefault="00000000">
            <w:pPr>
              <w:spacing w:after="0"/>
            </w:pPr>
            <w:r>
              <w:rPr>
                <w:sz w:val="19"/>
              </w:rPr>
              <w:t>All 9 Data Hall designs complete and under review</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62EDE3DE" w14:textId="77777777" w:rsidR="00344BA4" w:rsidRDefault="00000000">
            <w:pPr>
              <w:spacing w:after="0"/>
            </w:pPr>
            <w:r>
              <w:rPr>
                <w:sz w:val="19"/>
              </w:rPr>
              <w:t>Week 4</w:t>
            </w:r>
          </w:p>
        </w:tc>
      </w:tr>
      <w:tr w:rsidR="00344BA4" w14:paraId="798CAD46"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2CBB35F" w14:textId="77777777" w:rsidR="00344BA4" w:rsidRDefault="00000000">
            <w:pPr>
              <w:spacing w:after="0"/>
            </w:pPr>
            <w:r>
              <w:rPr>
                <w:sz w:val="19"/>
              </w:rPr>
              <w:t>M4 — Procurement Package Complete</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BACFF61" w14:textId="77777777" w:rsidR="00344BA4" w:rsidRDefault="00000000">
            <w:pPr>
              <w:spacing w:after="0"/>
            </w:pPr>
            <w:r>
              <w:rPr>
                <w:sz w:val="19"/>
              </w:rPr>
              <w:t>BOM, MTO, specs, and long-lead items delivered</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6CE0B1A" w14:textId="77777777" w:rsidR="00344BA4" w:rsidRDefault="00000000">
            <w:pPr>
              <w:spacing w:after="0"/>
            </w:pPr>
            <w:r>
              <w:rPr>
                <w:sz w:val="19"/>
              </w:rPr>
              <w:t>Week 6–8</w:t>
            </w:r>
          </w:p>
        </w:tc>
      </w:tr>
      <w:tr w:rsidR="00344BA4" w14:paraId="5012786C" w14:textId="77777777">
        <w:trPr>
          <w:jc w:val="center"/>
        </w:trPr>
        <w:tc>
          <w:tcPr>
            <w:tcW w:w="3312" w:type="dxa"/>
            <w:tcBorders>
              <w:top w:val="nil"/>
              <w:left w:val="nil"/>
              <w:bottom w:val="single" w:sz="4" w:space="0" w:color="E5E1DA"/>
              <w:right w:val="nil"/>
            </w:tcBorders>
            <w:tcMar>
              <w:top w:w="100" w:type="dxa"/>
              <w:left w:w="140" w:type="dxa"/>
              <w:bottom w:w="100" w:type="dxa"/>
              <w:right w:w="140" w:type="dxa"/>
            </w:tcMar>
            <w:vAlign w:val="center"/>
          </w:tcPr>
          <w:p w14:paraId="24E0458D" w14:textId="77777777" w:rsidR="00344BA4" w:rsidRDefault="00000000">
            <w:pPr>
              <w:spacing w:after="0"/>
            </w:pPr>
            <w:r>
              <w:rPr>
                <w:sz w:val="19"/>
              </w:rPr>
              <w:t>M5 — Expansion Design Complete</w:t>
            </w:r>
          </w:p>
        </w:tc>
        <w:tc>
          <w:tcPr>
            <w:tcW w:w="4608" w:type="dxa"/>
            <w:tcBorders>
              <w:top w:val="nil"/>
              <w:left w:val="nil"/>
              <w:bottom w:val="single" w:sz="4" w:space="0" w:color="E5E1DA"/>
              <w:right w:val="nil"/>
            </w:tcBorders>
            <w:tcMar>
              <w:top w:w="100" w:type="dxa"/>
              <w:left w:w="140" w:type="dxa"/>
              <w:bottom w:w="100" w:type="dxa"/>
              <w:right w:w="140" w:type="dxa"/>
            </w:tcMar>
            <w:vAlign w:val="center"/>
          </w:tcPr>
          <w:p w14:paraId="4AD8F416" w14:textId="77777777" w:rsidR="00344BA4" w:rsidRDefault="00000000">
            <w:pPr>
              <w:spacing w:after="0"/>
            </w:pPr>
            <w:r>
              <w:rPr>
                <w:sz w:val="19"/>
              </w:rPr>
              <w:t>65-building architecture and capacity model delivered</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0018BCDF" w14:textId="77777777" w:rsidR="00344BA4" w:rsidRDefault="00000000">
            <w:pPr>
              <w:spacing w:after="0"/>
            </w:pPr>
            <w:r>
              <w:rPr>
                <w:sz w:val="19"/>
              </w:rPr>
              <w:t>Week 8</w:t>
            </w:r>
          </w:p>
        </w:tc>
      </w:tr>
      <w:tr w:rsidR="00344BA4" w14:paraId="65442C5A" w14:textId="77777777">
        <w:trPr>
          <w:jc w:val="center"/>
        </w:trPr>
        <w:tc>
          <w:tcPr>
            <w:tcW w:w="331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FA2B707" w14:textId="77777777" w:rsidR="00344BA4" w:rsidRDefault="00000000">
            <w:pPr>
              <w:spacing w:after="0"/>
            </w:pPr>
            <w:r>
              <w:rPr>
                <w:sz w:val="19"/>
              </w:rPr>
              <w:t>M6 — Construction Handoff (~60% Engineering)</w:t>
            </w:r>
          </w:p>
        </w:tc>
        <w:tc>
          <w:tcPr>
            <w:tcW w:w="460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0546F51" w14:textId="77777777" w:rsidR="00344BA4" w:rsidRDefault="00000000">
            <w:pPr>
              <w:spacing w:after="0"/>
            </w:pPr>
            <w:r>
              <w:rPr>
                <w:sz w:val="19"/>
              </w:rPr>
              <w:t>Construction-ready package, cost model, GMP readiness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23F664B" w14:textId="77777777" w:rsidR="00344BA4" w:rsidRDefault="00000000">
            <w:pPr>
              <w:spacing w:after="0"/>
            </w:pPr>
            <w:r>
              <w:rPr>
                <w:sz w:val="19"/>
              </w:rPr>
              <w:t>Week 12</w:t>
            </w:r>
          </w:p>
        </w:tc>
      </w:tr>
    </w:tbl>
    <w:p w14:paraId="03666220" w14:textId="77777777" w:rsidR="00344BA4" w:rsidRDefault="00000000">
      <w:pPr>
        <w:spacing w:before="280" w:after="40"/>
      </w:pPr>
      <w:r>
        <w:rPr>
          <w:b/>
          <w:caps/>
          <w:color w:val="FF9400"/>
          <w:spacing w:val="40"/>
          <w:sz w:val="16"/>
        </w:rPr>
        <w:t>SECTION  05</w:t>
      </w:r>
    </w:p>
    <w:p w14:paraId="09CF088C" w14:textId="77777777" w:rsidR="00344BA4" w:rsidRDefault="00000000">
      <w:pPr>
        <w:spacing w:after="40"/>
      </w:pPr>
      <w:r>
        <w:rPr>
          <w:b/>
          <w:color w:val="000000"/>
          <w:spacing w:val="20"/>
          <w:sz w:val="30"/>
        </w:rPr>
        <w:t>ROLES &amp; RESPONSIBILITIES</w:t>
      </w:r>
    </w:p>
    <w:p w14:paraId="668788B2" w14:textId="77777777" w:rsidR="00344BA4" w:rsidRDefault="00344BA4">
      <w:pPr>
        <w:pBdr>
          <w:bottom w:val="single" w:sz="18" w:space="1" w:color="FFC200"/>
        </w:pBdr>
        <w:spacing w:after="120"/>
      </w:pPr>
    </w:p>
    <w:p w14:paraId="78940A73" w14:textId="77777777" w:rsidR="00344BA4" w:rsidRDefault="00000000">
      <w:pPr>
        <w:spacing w:before="160" w:after="40"/>
      </w:pPr>
      <w:r>
        <w:rPr>
          <w:b/>
          <w:color w:val="FFC200"/>
          <w:sz w:val="22"/>
        </w:rPr>
        <w:t xml:space="preserve">5.1  </w:t>
      </w:r>
      <w:r>
        <w:rPr>
          <w:b/>
          <w:sz w:val="22"/>
        </w:rPr>
        <w:t>Team Structure</w:t>
      </w:r>
    </w:p>
    <w:p w14:paraId="6261CC4B" w14:textId="77777777" w:rsidR="00344BA4" w:rsidRDefault="00000000">
      <w:pPr>
        <w:spacing w:before="4" w:after="10"/>
      </w:pPr>
      <w:r>
        <w:t>The goal is not to operate under rigid roles, but rather to maintain an agile process and minimal risk implementation throughout the engineering phase.</w:t>
      </w:r>
    </w:p>
    <w:tbl>
      <w:tblPr>
        <w:tblW w:w="0" w:type="auto"/>
        <w:jc w:val="center"/>
        <w:tblLayout w:type="fixed"/>
        <w:tblLook w:val="04A0" w:firstRow="1" w:lastRow="0" w:firstColumn="1" w:lastColumn="0" w:noHBand="0" w:noVBand="1"/>
      </w:tblPr>
      <w:tblGrid>
        <w:gridCol w:w="2448"/>
        <w:gridCol w:w="2664"/>
        <w:gridCol w:w="4248"/>
      </w:tblGrid>
      <w:tr w:rsidR="00344BA4" w14:paraId="7E704ABB" w14:textId="77777777">
        <w:trPr>
          <w:jc w:val="center"/>
        </w:trPr>
        <w:tc>
          <w:tcPr>
            <w:tcW w:w="24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5CE75673" w14:textId="77777777" w:rsidR="00344BA4" w:rsidRDefault="00000000">
            <w:pPr>
              <w:spacing w:after="0"/>
            </w:pPr>
            <w:r>
              <w:rPr>
                <w:b/>
                <w:color w:val="FFC200"/>
                <w:sz w:val="16"/>
              </w:rPr>
              <w:t>ROLE</w:t>
            </w:r>
          </w:p>
        </w:tc>
        <w:tc>
          <w:tcPr>
            <w:tcW w:w="2664"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31EC67A0" w14:textId="77777777" w:rsidR="00344BA4" w:rsidRDefault="00000000">
            <w:pPr>
              <w:spacing w:after="0"/>
            </w:pPr>
            <w:r>
              <w:rPr>
                <w:b/>
                <w:color w:val="FFC200"/>
                <w:sz w:val="16"/>
              </w:rPr>
              <w:t>INDIVIDUAL / PARTY</w:t>
            </w:r>
          </w:p>
        </w:tc>
        <w:tc>
          <w:tcPr>
            <w:tcW w:w="42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5550238A" w14:textId="77777777" w:rsidR="00344BA4" w:rsidRDefault="00000000">
            <w:pPr>
              <w:spacing w:after="0"/>
            </w:pPr>
            <w:r>
              <w:rPr>
                <w:b/>
                <w:color w:val="FFC200"/>
                <w:sz w:val="16"/>
              </w:rPr>
              <w:t>RESPONSIBILITIES</w:t>
            </w:r>
          </w:p>
        </w:tc>
      </w:tr>
      <w:tr w:rsidR="00344BA4" w14:paraId="35D865CF"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34EFF3D3" w14:textId="77777777" w:rsidR="00344BA4" w:rsidRDefault="00000000">
            <w:pPr>
              <w:spacing w:after="0"/>
            </w:pPr>
            <w:r>
              <w:rPr>
                <w:sz w:val="19"/>
              </w:rPr>
              <w:t>Engagement Lead</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7469C449" w14:textId="77777777" w:rsidR="00344BA4" w:rsidRDefault="00000000">
            <w:pPr>
              <w:spacing w:after="0"/>
            </w:pPr>
            <w:r>
              <w:rPr>
                <w:sz w:val="19"/>
              </w:rPr>
              <w:t>MaiaEdge — Senior Network Architect</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189C0E2C" w14:textId="77777777" w:rsidR="00344BA4" w:rsidRDefault="00000000">
            <w:pPr>
              <w:spacing w:after="0"/>
            </w:pPr>
            <w:r>
              <w:rPr>
                <w:sz w:val="19"/>
              </w:rPr>
              <w:t>Overall accountability, commercial alignment, escalation point, Nexus executive relationship</w:t>
            </w:r>
          </w:p>
        </w:tc>
      </w:tr>
      <w:tr w:rsidR="00344BA4" w14:paraId="1F632570"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9C6760A" w14:textId="77777777" w:rsidR="00344BA4" w:rsidRDefault="00000000">
            <w:pPr>
              <w:spacing w:after="0"/>
            </w:pPr>
            <w:r>
              <w:rPr>
                <w:sz w:val="19"/>
              </w:rPr>
              <w:t>Engineering Lead</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5DAB2E2E" w14:textId="77777777" w:rsidR="00344BA4" w:rsidRDefault="00000000">
            <w:pPr>
              <w:spacing w:after="0"/>
            </w:pPr>
            <w:r>
              <w:rPr>
                <w:sz w:val="19"/>
              </w:rPr>
              <w:t>MaiaEdge — Senior Network Architect</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B177EAB" w14:textId="77777777" w:rsidR="00344BA4" w:rsidRDefault="00000000">
            <w:pPr>
              <w:spacing w:after="0"/>
            </w:pPr>
            <w:r>
              <w:rPr>
                <w:sz w:val="19"/>
              </w:rPr>
              <w:t>Technical design ownership, LLD delivery, peer review coordination</w:t>
            </w:r>
          </w:p>
        </w:tc>
      </w:tr>
      <w:tr w:rsidR="00344BA4" w14:paraId="0E6DAFEA"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399FFFD2" w14:textId="77777777" w:rsidR="00344BA4" w:rsidRDefault="00000000">
            <w:pPr>
              <w:spacing w:after="0"/>
            </w:pPr>
            <w:r>
              <w:rPr>
                <w:sz w:val="19"/>
              </w:rPr>
              <w:t>PBC Integration Specialist</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4A25F5BA" w14:textId="77777777" w:rsidR="00344BA4" w:rsidRDefault="00000000">
            <w:pPr>
              <w:spacing w:after="0"/>
            </w:pPr>
            <w:r>
              <w:rPr>
                <w:sz w:val="19"/>
              </w:rPr>
              <w:t>MaiaEdge — Hardware Engineering</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2D50C3A1" w14:textId="77777777" w:rsidR="00344BA4" w:rsidRDefault="00000000">
            <w:pPr>
              <w:spacing w:after="0"/>
            </w:pPr>
            <w:r>
              <w:rPr>
                <w:sz w:val="19"/>
              </w:rPr>
              <w:t>PBC deployment specs, hardware design, integration with switching fabric</w:t>
            </w:r>
          </w:p>
        </w:tc>
      </w:tr>
      <w:tr w:rsidR="00344BA4" w14:paraId="3F7DC9B4"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1024EDE" w14:textId="77777777" w:rsidR="00344BA4" w:rsidRDefault="00000000">
            <w:pPr>
              <w:spacing w:after="0"/>
            </w:pPr>
            <w:r>
              <w:rPr>
                <w:sz w:val="19"/>
              </w:rPr>
              <w:lastRenderedPageBreak/>
              <w:t>Fiber Design Lead</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0987097" w14:textId="77777777" w:rsidR="00344BA4" w:rsidRDefault="00000000">
            <w:pPr>
              <w:spacing w:after="0"/>
            </w:pPr>
            <w:r>
              <w:rPr>
                <w:sz w:val="19"/>
              </w:rPr>
              <w:t>MaiaEdge / Third-Party PE</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32437CF" w14:textId="77777777" w:rsidR="00344BA4" w:rsidRDefault="00000000">
            <w:pPr>
              <w:spacing w:after="0"/>
            </w:pPr>
            <w:r>
              <w:rPr>
                <w:sz w:val="19"/>
              </w:rPr>
              <w:t>Dark fiber design, path diversity, interbuilding mesh, ODF cross-connect model</w:t>
            </w:r>
          </w:p>
        </w:tc>
      </w:tr>
      <w:tr w:rsidR="00344BA4" w14:paraId="2A15F06C"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57AFDF7F" w14:textId="77777777" w:rsidR="00344BA4" w:rsidRDefault="00000000">
            <w:pPr>
              <w:spacing w:after="0"/>
            </w:pPr>
            <w:r>
              <w:rPr>
                <w:sz w:val="19"/>
              </w:rPr>
              <w:t>Project Coordinator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111DF490" w14:textId="77777777" w:rsidR="00344BA4" w:rsidRDefault="00000000">
            <w:pPr>
              <w:spacing w:after="0"/>
            </w:pPr>
            <w:r>
              <w:rPr>
                <w:sz w:val="19"/>
              </w:rPr>
              <w:t>MaiaEdge</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453C0198" w14:textId="77777777" w:rsidR="00344BA4" w:rsidRDefault="00000000">
            <w:pPr>
              <w:spacing w:after="0"/>
            </w:pPr>
            <w:r>
              <w:rPr>
                <w:sz w:val="19"/>
              </w:rPr>
              <w:t>Schedule tracking, milestone management, interface meeting coordination, document control</w:t>
            </w:r>
          </w:p>
        </w:tc>
      </w:tr>
      <w:tr w:rsidR="00344BA4" w14:paraId="5087A4C9"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6B52EA9" w14:textId="77777777" w:rsidR="00344BA4" w:rsidRDefault="00000000">
            <w:pPr>
              <w:spacing w:after="0"/>
            </w:pPr>
            <w:r>
              <w:rPr>
                <w:sz w:val="19"/>
              </w:rPr>
              <w:t>Nexus Technical POC</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FCBD18E" w14:textId="77777777" w:rsidR="00344BA4" w:rsidRDefault="00000000">
            <w:pPr>
              <w:spacing w:after="0"/>
            </w:pPr>
            <w:r>
              <w:rPr>
                <w:sz w:val="19"/>
              </w:rPr>
              <w:t>Nexus Data Centers</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932E4FE" w14:textId="77777777" w:rsidR="00344BA4" w:rsidRDefault="00000000">
            <w:pPr>
              <w:spacing w:after="0"/>
            </w:pPr>
            <w:r>
              <w:rPr>
                <w:sz w:val="19"/>
              </w:rPr>
              <w:t>Provide site requirements, review deliverables, approve design assumptions, interface with fiber provider</w:t>
            </w:r>
          </w:p>
        </w:tc>
      </w:tr>
      <w:tr w:rsidR="00344BA4" w14:paraId="466AB486" w14:textId="77777777">
        <w:trPr>
          <w:jc w:val="center"/>
        </w:trPr>
        <w:tc>
          <w:tcPr>
            <w:tcW w:w="2448" w:type="dxa"/>
            <w:tcBorders>
              <w:top w:val="nil"/>
              <w:left w:val="nil"/>
              <w:bottom w:val="single" w:sz="4" w:space="0" w:color="E5E1DA"/>
              <w:right w:val="nil"/>
            </w:tcBorders>
            <w:tcMar>
              <w:top w:w="100" w:type="dxa"/>
              <w:left w:w="140" w:type="dxa"/>
              <w:bottom w:w="100" w:type="dxa"/>
              <w:right w:w="140" w:type="dxa"/>
            </w:tcMar>
            <w:vAlign w:val="center"/>
          </w:tcPr>
          <w:p w14:paraId="7EC99BEA" w14:textId="77777777" w:rsidR="00344BA4" w:rsidRDefault="00000000">
            <w:pPr>
              <w:spacing w:after="0"/>
            </w:pPr>
            <w:r>
              <w:rPr>
                <w:sz w:val="19"/>
              </w:rPr>
              <w:t>Dark Fiber Provider</w:t>
            </w:r>
          </w:p>
        </w:tc>
        <w:tc>
          <w:tcPr>
            <w:tcW w:w="2664" w:type="dxa"/>
            <w:tcBorders>
              <w:top w:val="nil"/>
              <w:left w:val="nil"/>
              <w:bottom w:val="single" w:sz="4" w:space="0" w:color="E5E1DA"/>
              <w:right w:val="nil"/>
            </w:tcBorders>
            <w:tcMar>
              <w:top w:w="100" w:type="dxa"/>
              <w:left w:w="140" w:type="dxa"/>
              <w:bottom w:w="100" w:type="dxa"/>
              <w:right w:w="140" w:type="dxa"/>
            </w:tcMar>
            <w:vAlign w:val="center"/>
          </w:tcPr>
          <w:p w14:paraId="176F6B9A" w14:textId="77777777" w:rsidR="00344BA4" w:rsidRDefault="00000000">
            <w:pPr>
              <w:spacing w:after="0"/>
            </w:pPr>
            <w:r>
              <w:rPr>
                <w:sz w:val="19"/>
              </w:rPr>
              <w:t>TBD</w:t>
            </w:r>
          </w:p>
        </w:tc>
        <w:tc>
          <w:tcPr>
            <w:tcW w:w="4248" w:type="dxa"/>
            <w:tcBorders>
              <w:top w:val="nil"/>
              <w:left w:val="nil"/>
              <w:bottom w:val="single" w:sz="4" w:space="0" w:color="E5E1DA"/>
              <w:right w:val="nil"/>
            </w:tcBorders>
            <w:tcMar>
              <w:top w:w="100" w:type="dxa"/>
              <w:left w:w="140" w:type="dxa"/>
              <w:bottom w:w="100" w:type="dxa"/>
              <w:right w:w="140" w:type="dxa"/>
            </w:tcMar>
            <w:vAlign w:val="center"/>
          </w:tcPr>
          <w:p w14:paraId="287FB5B5" w14:textId="77777777" w:rsidR="00344BA4" w:rsidRDefault="00000000">
            <w:pPr>
              <w:spacing w:after="0"/>
            </w:pPr>
            <w:r>
              <w:rPr>
                <w:sz w:val="19"/>
              </w:rPr>
              <w:t>Off-site fiber routing, on-site delivery, handoff point coordination</w:t>
            </w:r>
          </w:p>
        </w:tc>
      </w:tr>
      <w:tr w:rsidR="00344BA4" w14:paraId="54A5A7E7" w14:textId="77777777">
        <w:trPr>
          <w:jc w:val="center"/>
        </w:trPr>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69C555F" w14:textId="77777777" w:rsidR="00344BA4" w:rsidRDefault="00000000">
            <w:pPr>
              <w:spacing w:after="0"/>
            </w:pPr>
            <w:r>
              <w:rPr>
                <w:sz w:val="19"/>
              </w:rPr>
              <w:t>Installation Partner</w:t>
            </w:r>
          </w:p>
        </w:tc>
        <w:tc>
          <w:tcPr>
            <w:tcW w:w="2664"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683C513" w14:textId="77777777" w:rsidR="00344BA4" w:rsidRDefault="00000000">
            <w:pPr>
              <w:spacing w:after="0"/>
            </w:pPr>
            <w:r>
              <w:rPr>
                <w:sz w:val="19"/>
              </w:rPr>
              <w:t>TBD</w:t>
            </w:r>
          </w:p>
        </w:tc>
        <w:tc>
          <w:tcPr>
            <w:tcW w:w="42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82C4024" w14:textId="77777777" w:rsidR="00344BA4" w:rsidRDefault="00000000">
            <w:pPr>
              <w:spacing w:after="0"/>
            </w:pPr>
            <w:r>
              <w:rPr>
                <w:sz w:val="19"/>
              </w:rPr>
              <w:t>Constructability input, duration estimates, site survey coordination</w:t>
            </w:r>
          </w:p>
        </w:tc>
      </w:tr>
    </w:tbl>
    <w:p w14:paraId="7227284D" w14:textId="77777777" w:rsidR="00344BA4" w:rsidRDefault="00000000">
      <w:pPr>
        <w:spacing w:before="280" w:after="40"/>
      </w:pPr>
      <w:r>
        <w:rPr>
          <w:b/>
          <w:caps/>
          <w:color w:val="FF9400"/>
          <w:spacing w:val="40"/>
          <w:sz w:val="16"/>
        </w:rPr>
        <w:t>SECTION  06</w:t>
      </w:r>
    </w:p>
    <w:p w14:paraId="6341F494" w14:textId="77777777" w:rsidR="00344BA4" w:rsidRDefault="00000000">
      <w:pPr>
        <w:spacing w:after="40"/>
      </w:pPr>
      <w:r>
        <w:rPr>
          <w:b/>
          <w:color w:val="000000"/>
          <w:spacing w:val="20"/>
          <w:sz w:val="30"/>
        </w:rPr>
        <w:t>INTERFACES &amp; DEPENDENCIES</w:t>
      </w:r>
    </w:p>
    <w:p w14:paraId="7450AD1A" w14:textId="77777777" w:rsidR="00344BA4" w:rsidRDefault="00344BA4">
      <w:pPr>
        <w:pBdr>
          <w:bottom w:val="single" w:sz="18" w:space="1" w:color="FFC200"/>
        </w:pBdr>
        <w:spacing w:after="120"/>
      </w:pPr>
    </w:p>
    <w:tbl>
      <w:tblPr>
        <w:tblW w:w="0" w:type="auto"/>
        <w:jc w:val="center"/>
        <w:tblLayout w:type="fixed"/>
        <w:tblLook w:val="04A0" w:firstRow="1" w:lastRow="0" w:firstColumn="1" w:lastColumn="0" w:noHBand="0" w:noVBand="1"/>
      </w:tblPr>
      <w:tblGrid>
        <w:gridCol w:w="2160"/>
        <w:gridCol w:w="4320"/>
        <w:gridCol w:w="1440"/>
        <w:gridCol w:w="1440"/>
      </w:tblGrid>
      <w:tr w:rsidR="00344BA4" w14:paraId="7067E1A0" w14:textId="77777777">
        <w:trPr>
          <w:jc w:val="center"/>
        </w:trPr>
        <w:tc>
          <w:tcPr>
            <w:tcW w:w="216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560DA865" w14:textId="77777777" w:rsidR="00344BA4" w:rsidRDefault="00000000">
            <w:pPr>
              <w:spacing w:after="0"/>
            </w:pPr>
            <w:r>
              <w:rPr>
                <w:b/>
                <w:color w:val="FFC200"/>
                <w:sz w:val="16"/>
              </w:rPr>
              <w:t>INTERFACE PARTY</w:t>
            </w:r>
          </w:p>
        </w:tc>
        <w:tc>
          <w:tcPr>
            <w:tcW w:w="432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6501FE62" w14:textId="77777777" w:rsidR="00344BA4" w:rsidRDefault="00000000">
            <w:pPr>
              <w:spacing w:after="0"/>
            </w:pPr>
            <w:r>
              <w:rPr>
                <w:b/>
                <w:color w:val="FFC200"/>
                <w:sz w:val="16"/>
              </w:rPr>
              <w:t>DEPENDENCY</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1888F1AF" w14:textId="77777777" w:rsidR="00344BA4" w:rsidRDefault="00000000">
            <w:pPr>
              <w:spacing w:after="0"/>
            </w:pPr>
            <w:r>
              <w:rPr>
                <w:b/>
                <w:color w:val="FFC200"/>
                <w:sz w:val="16"/>
              </w:rPr>
              <w:t>CRITICALITY</w:t>
            </w:r>
          </w:p>
        </w:tc>
        <w:tc>
          <w:tcPr>
            <w:tcW w:w="14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58AC989F" w14:textId="77777777" w:rsidR="00344BA4" w:rsidRDefault="00000000">
            <w:pPr>
              <w:spacing w:after="0"/>
            </w:pPr>
            <w:r>
              <w:rPr>
                <w:b/>
                <w:color w:val="FFC200"/>
                <w:sz w:val="16"/>
              </w:rPr>
              <w:t>REQUIRED BY</w:t>
            </w:r>
          </w:p>
        </w:tc>
      </w:tr>
      <w:tr w:rsidR="00344BA4" w14:paraId="68F512CF" w14:textId="77777777">
        <w:trPr>
          <w:jc w:val="center"/>
        </w:trPr>
        <w:tc>
          <w:tcPr>
            <w:tcW w:w="2160" w:type="dxa"/>
            <w:tcBorders>
              <w:top w:val="nil"/>
              <w:left w:val="nil"/>
              <w:bottom w:val="single" w:sz="4" w:space="0" w:color="E5E1DA"/>
              <w:right w:val="nil"/>
            </w:tcBorders>
            <w:tcMar>
              <w:top w:w="100" w:type="dxa"/>
              <w:left w:w="140" w:type="dxa"/>
              <w:bottom w:w="100" w:type="dxa"/>
              <w:right w:w="140" w:type="dxa"/>
            </w:tcMar>
            <w:vAlign w:val="center"/>
          </w:tcPr>
          <w:p w14:paraId="5C47BD78" w14:textId="77777777" w:rsidR="00344BA4" w:rsidRDefault="00000000">
            <w:pPr>
              <w:spacing w:after="0"/>
            </w:pPr>
            <w:r>
              <w:rPr>
                <w:sz w:val="19"/>
              </w:rPr>
              <w:t>Dark Fiber Provider</w:t>
            </w:r>
          </w:p>
        </w:tc>
        <w:tc>
          <w:tcPr>
            <w:tcW w:w="4320" w:type="dxa"/>
            <w:tcBorders>
              <w:top w:val="nil"/>
              <w:left w:val="nil"/>
              <w:bottom w:val="single" w:sz="4" w:space="0" w:color="E5E1DA"/>
              <w:right w:val="nil"/>
            </w:tcBorders>
            <w:tcMar>
              <w:top w:w="100" w:type="dxa"/>
              <w:left w:w="140" w:type="dxa"/>
              <w:bottom w:w="100" w:type="dxa"/>
              <w:right w:w="140" w:type="dxa"/>
            </w:tcMar>
            <w:vAlign w:val="center"/>
          </w:tcPr>
          <w:p w14:paraId="473C98A8" w14:textId="77777777" w:rsidR="00344BA4" w:rsidRDefault="00000000">
            <w:pPr>
              <w:spacing w:after="0"/>
            </w:pPr>
            <w:r>
              <w:rPr>
                <w:sz w:val="19"/>
              </w:rPr>
              <w:t>Off-site routing plan, on-site fiber delivery schedule, handoff point confirmation</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7AB94CBB" w14:textId="77777777" w:rsidR="00344BA4" w:rsidRDefault="00000000">
            <w:pPr>
              <w:spacing w:after="0"/>
            </w:pPr>
            <w:r>
              <w:rPr>
                <w:sz w:val="19"/>
              </w:rPr>
              <w:t>Critical</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1C18AC2" w14:textId="77777777" w:rsidR="00344BA4" w:rsidRDefault="00000000">
            <w:pPr>
              <w:spacing w:after="0"/>
            </w:pPr>
            <w:r>
              <w:rPr>
                <w:sz w:val="19"/>
              </w:rPr>
              <w:t>T+1 week</w:t>
            </w:r>
          </w:p>
        </w:tc>
      </w:tr>
      <w:tr w:rsidR="00344BA4" w14:paraId="42C36061" w14:textId="77777777">
        <w:trPr>
          <w:jc w:val="center"/>
        </w:trPr>
        <w:tc>
          <w:tcPr>
            <w:tcW w:w="216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CDF8357" w14:textId="77777777" w:rsidR="00344BA4" w:rsidRDefault="00000000">
            <w:pPr>
              <w:spacing w:after="0"/>
            </w:pPr>
            <w:r>
              <w:rPr>
                <w:sz w:val="19"/>
              </w:rPr>
              <w:t>Nexus Data Centers</w:t>
            </w:r>
          </w:p>
        </w:tc>
        <w:tc>
          <w:tcPr>
            <w:tcW w:w="432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45BE68E9" w14:textId="77777777" w:rsidR="00344BA4" w:rsidRDefault="00000000">
            <w:pPr>
              <w:spacing w:after="0"/>
            </w:pPr>
            <w:r>
              <w:rPr>
                <w:sz w:val="19"/>
              </w:rPr>
              <w:t>Phase 1 building list (9 Data Halls and Carrier Hotel), MMR requirements, client-specific requirements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4CB9759" w14:textId="77777777" w:rsidR="00344BA4" w:rsidRDefault="00000000">
            <w:pPr>
              <w:spacing w:after="0"/>
            </w:pPr>
            <w:r>
              <w:rPr>
                <w:sz w:val="19"/>
              </w:rPr>
              <w:t>Critical</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17A0FF8" w14:textId="77777777" w:rsidR="00344BA4" w:rsidRDefault="00000000">
            <w:pPr>
              <w:spacing w:after="0"/>
            </w:pPr>
            <w:r>
              <w:rPr>
                <w:sz w:val="19"/>
              </w:rPr>
              <w:t>T+0</w:t>
            </w:r>
          </w:p>
        </w:tc>
      </w:tr>
      <w:tr w:rsidR="00344BA4" w14:paraId="1579D874" w14:textId="77777777">
        <w:trPr>
          <w:jc w:val="center"/>
        </w:trPr>
        <w:tc>
          <w:tcPr>
            <w:tcW w:w="2160" w:type="dxa"/>
            <w:tcBorders>
              <w:top w:val="nil"/>
              <w:left w:val="nil"/>
              <w:bottom w:val="single" w:sz="4" w:space="0" w:color="E5E1DA"/>
              <w:right w:val="nil"/>
            </w:tcBorders>
            <w:tcMar>
              <w:top w:w="100" w:type="dxa"/>
              <w:left w:w="140" w:type="dxa"/>
              <w:bottom w:w="100" w:type="dxa"/>
              <w:right w:w="140" w:type="dxa"/>
            </w:tcMar>
            <w:vAlign w:val="center"/>
          </w:tcPr>
          <w:p w14:paraId="5C55476C" w14:textId="77777777" w:rsidR="00344BA4" w:rsidRDefault="00000000">
            <w:pPr>
              <w:spacing w:after="0"/>
            </w:pPr>
            <w:r>
              <w:rPr>
                <w:sz w:val="19"/>
              </w:rPr>
              <w:t>Carrier / Third Party</w:t>
            </w:r>
          </w:p>
        </w:tc>
        <w:tc>
          <w:tcPr>
            <w:tcW w:w="4320" w:type="dxa"/>
            <w:tcBorders>
              <w:top w:val="nil"/>
              <w:left w:val="nil"/>
              <w:bottom w:val="single" w:sz="4" w:space="0" w:color="E5E1DA"/>
              <w:right w:val="nil"/>
            </w:tcBorders>
            <w:tcMar>
              <w:top w:w="100" w:type="dxa"/>
              <w:left w:w="140" w:type="dxa"/>
              <w:bottom w:w="100" w:type="dxa"/>
              <w:right w:w="140" w:type="dxa"/>
            </w:tcMar>
            <w:vAlign w:val="center"/>
          </w:tcPr>
          <w:p w14:paraId="4EA1EBE6" w14:textId="77777777" w:rsidR="00344BA4" w:rsidRDefault="00000000">
            <w:pPr>
              <w:spacing w:after="0"/>
            </w:pPr>
            <w:r>
              <w:rPr>
                <w:sz w:val="19"/>
              </w:rPr>
              <w:t>Carrier coordination status; assumptions for design basis</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34E3C573" w14:textId="77777777" w:rsidR="00344BA4" w:rsidRDefault="00000000">
            <w:pPr>
              <w:spacing w:after="0"/>
            </w:pPr>
            <w:r>
              <w:rPr>
                <w:sz w:val="19"/>
              </w:rPr>
              <w:t>High</w:t>
            </w:r>
          </w:p>
        </w:tc>
        <w:tc>
          <w:tcPr>
            <w:tcW w:w="1440" w:type="dxa"/>
            <w:tcBorders>
              <w:top w:val="nil"/>
              <w:left w:val="nil"/>
              <w:bottom w:val="single" w:sz="4" w:space="0" w:color="E5E1DA"/>
              <w:right w:val="nil"/>
            </w:tcBorders>
            <w:tcMar>
              <w:top w:w="100" w:type="dxa"/>
              <w:left w:w="140" w:type="dxa"/>
              <w:bottom w:w="100" w:type="dxa"/>
              <w:right w:w="140" w:type="dxa"/>
            </w:tcMar>
            <w:vAlign w:val="center"/>
          </w:tcPr>
          <w:p w14:paraId="211AA006" w14:textId="77777777" w:rsidR="00344BA4" w:rsidRDefault="00000000">
            <w:pPr>
              <w:spacing w:after="0"/>
            </w:pPr>
            <w:r>
              <w:rPr>
                <w:sz w:val="19"/>
              </w:rPr>
              <w:t>T+2 weeks</w:t>
            </w:r>
          </w:p>
        </w:tc>
      </w:tr>
      <w:tr w:rsidR="00344BA4" w14:paraId="37C1A015" w14:textId="77777777">
        <w:trPr>
          <w:jc w:val="center"/>
        </w:trPr>
        <w:tc>
          <w:tcPr>
            <w:tcW w:w="216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E719E8C" w14:textId="77777777" w:rsidR="00344BA4" w:rsidRDefault="00000000">
            <w:pPr>
              <w:spacing w:after="0"/>
            </w:pPr>
            <w:r>
              <w:rPr>
                <w:sz w:val="19"/>
              </w:rPr>
              <w:t>Installation Partner</w:t>
            </w:r>
          </w:p>
        </w:tc>
        <w:tc>
          <w:tcPr>
            <w:tcW w:w="432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67DC5AD7" w14:textId="77777777" w:rsidR="00344BA4" w:rsidRDefault="00000000">
            <w:pPr>
              <w:spacing w:after="0"/>
            </w:pPr>
            <w:r>
              <w:rPr>
                <w:sz w:val="19"/>
              </w:rPr>
              <w:t>Constructability input, site access assumptions, duration estimates</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B95DF39" w14:textId="77777777" w:rsidR="00344BA4" w:rsidRDefault="00000000">
            <w:pPr>
              <w:spacing w:after="0"/>
            </w:pPr>
            <w:r>
              <w:rPr>
                <w:sz w:val="19"/>
              </w:rPr>
              <w:t>Medium</w:t>
            </w:r>
          </w:p>
        </w:tc>
        <w:tc>
          <w:tcPr>
            <w:tcW w:w="14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FA13D84" w14:textId="77777777" w:rsidR="00344BA4" w:rsidRDefault="00000000">
            <w:pPr>
              <w:spacing w:after="0"/>
            </w:pPr>
            <w:r>
              <w:rPr>
                <w:sz w:val="19"/>
              </w:rPr>
              <w:t>T+4 weeks</w:t>
            </w:r>
          </w:p>
        </w:tc>
      </w:tr>
    </w:tbl>
    <w:p w14:paraId="1A272923" w14:textId="77777777" w:rsidR="00344BA4" w:rsidRDefault="00000000">
      <w:pPr>
        <w:spacing w:before="280" w:after="40"/>
      </w:pPr>
      <w:r>
        <w:rPr>
          <w:b/>
          <w:caps/>
          <w:color w:val="FF9400"/>
          <w:spacing w:val="40"/>
          <w:sz w:val="16"/>
        </w:rPr>
        <w:t>SECTION  07</w:t>
      </w:r>
    </w:p>
    <w:p w14:paraId="6B61DF95" w14:textId="77777777" w:rsidR="00344BA4" w:rsidRDefault="00000000">
      <w:pPr>
        <w:spacing w:after="40"/>
      </w:pPr>
      <w:r>
        <w:rPr>
          <w:b/>
          <w:color w:val="000000"/>
          <w:spacing w:val="20"/>
          <w:sz w:val="30"/>
        </w:rPr>
        <w:t>DESIGN BASIS &amp; ASSUMPTIONS</w:t>
      </w:r>
    </w:p>
    <w:p w14:paraId="24CB35FD" w14:textId="77777777" w:rsidR="00344BA4" w:rsidRDefault="00344BA4">
      <w:pPr>
        <w:pBdr>
          <w:bottom w:val="single" w:sz="18" w:space="1" w:color="FFC200"/>
        </w:pBdr>
        <w:spacing w:after="120"/>
      </w:pPr>
    </w:p>
    <w:p w14:paraId="22E3031A" w14:textId="77777777" w:rsidR="00344BA4" w:rsidRDefault="00000000">
      <w:pPr>
        <w:spacing w:before="20" w:after="40"/>
        <w:ind w:left="720" w:hanging="360"/>
      </w:pPr>
      <w:r>
        <w:rPr>
          <w:b/>
          <w:color w:val="FFC200"/>
        </w:rPr>
        <w:t xml:space="preserve">•  </w:t>
      </w:r>
      <w:r>
        <w:t>Standardized, non-bespoke architecture applied uniformly across all 9 Phase 1 Data Halls and the Carrier Hotel</w:t>
      </w:r>
    </w:p>
    <w:p w14:paraId="79FACE44" w14:textId="77777777" w:rsidR="00344BA4" w:rsidRDefault="00000000">
      <w:pPr>
        <w:spacing w:before="20" w:after="40"/>
        <w:ind w:left="720" w:hanging="360"/>
      </w:pPr>
      <w:r>
        <w:rPr>
          <w:b/>
          <w:color w:val="FFC200"/>
        </w:rPr>
        <w:t xml:space="preserve">•  </w:t>
      </w:r>
      <w:r>
        <w:t>Dual-path (A/B) dark fiber design for high availability at all building entry points</w:t>
      </w:r>
    </w:p>
    <w:p w14:paraId="25C7EE08" w14:textId="77777777" w:rsidR="00344BA4" w:rsidRDefault="00000000">
      <w:pPr>
        <w:spacing w:before="20" w:after="40"/>
        <w:ind w:left="720" w:hanging="360"/>
      </w:pPr>
      <w:r>
        <w:rPr>
          <w:b/>
          <w:color w:val="FFC200"/>
        </w:rPr>
        <w:t xml:space="preserve">•  </w:t>
      </w:r>
      <w:r>
        <w:t>Symmetric PBC architecture deployed consistently across MMR cages and all buildings</w:t>
      </w:r>
    </w:p>
    <w:p w14:paraId="02036EF8" w14:textId="77777777" w:rsidR="00344BA4" w:rsidRDefault="00000000">
      <w:pPr>
        <w:spacing w:before="20" w:after="40"/>
        <w:ind w:left="720" w:hanging="360"/>
      </w:pPr>
      <w:r>
        <w:rPr>
          <w:b/>
          <w:color w:val="FFC200"/>
        </w:rPr>
        <w:lastRenderedPageBreak/>
        <w:t xml:space="preserve">•  </w:t>
      </w:r>
      <w:r>
        <w:t>Partial or full mesh interbuilding connectivity — final topology selected based on cost / scale analysis</w:t>
      </w:r>
    </w:p>
    <w:p w14:paraId="58C4CD33" w14:textId="77777777" w:rsidR="00344BA4" w:rsidRDefault="00000000">
      <w:pPr>
        <w:spacing w:before="20" w:after="40"/>
        <w:ind w:left="720" w:hanging="360"/>
      </w:pPr>
      <w:r>
        <w:rPr>
          <w:b/>
          <w:color w:val="FFC200"/>
        </w:rPr>
        <w:t xml:space="preserve">•  </w:t>
      </w:r>
      <w:r>
        <w:t>Carrier coordination is managed by an existing third party; inputs will be provided as-available</w:t>
      </w:r>
    </w:p>
    <w:p w14:paraId="110104B6" w14:textId="77777777" w:rsidR="00344BA4" w:rsidRDefault="00000000">
      <w:pPr>
        <w:spacing w:before="20" w:after="40"/>
        <w:ind w:left="720" w:hanging="360"/>
      </w:pPr>
      <w:r>
        <w:rPr>
          <w:b/>
          <w:color w:val="FFC200"/>
        </w:rPr>
        <w:t xml:space="preserve">•  </w:t>
      </w:r>
      <w:r>
        <w:t>Client-specific requirements (if any) are assumed at high level and may evolve during engagement</w:t>
      </w:r>
    </w:p>
    <w:p w14:paraId="6F1E62CD" w14:textId="77777777" w:rsidR="00344BA4" w:rsidRDefault="00000000">
      <w:pPr>
        <w:spacing w:before="20" w:after="40"/>
        <w:ind w:left="720" w:hanging="360"/>
      </w:pPr>
      <w:r>
        <w:rPr>
          <w:b/>
          <w:color w:val="FFC200"/>
        </w:rPr>
        <w:t xml:space="preserve">•  </w:t>
      </w:r>
      <w:r>
        <w:t>All design outputs are vendor-neutral unless otherwise specified by Nexus</w:t>
      </w:r>
    </w:p>
    <w:p w14:paraId="7BC14483" w14:textId="77777777" w:rsidR="00344BA4" w:rsidRDefault="00000000">
      <w:pPr>
        <w:spacing w:before="20" w:after="40"/>
        <w:ind w:left="720" w:hanging="360"/>
      </w:pPr>
      <w:r>
        <w:rPr>
          <w:b/>
          <w:color w:val="FFC200"/>
        </w:rPr>
        <w:t xml:space="preserve">•  </w:t>
      </w:r>
      <w:r>
        <w:t>Phase 1 buildings and MMR location are assumed to be within the Hubbard, TX Nexus campus</w:t>
      </w:r>
    </w:p>
    <w:p w14:paraId="406E40F6" w14:textId="77777777" w:rsidR="00344BA4" w:rsidRDefault="00000000">
      <w:pPr>
        <w:spacing w:before="280" w:after="40"/>
      </w:pPr>
      <w:r>
        <w:rPr>
          <w:b/>
          <w:caps/>
          <w:color w:val="FF9400"/>
          <w:spacing w:val="40"/>
          <w:sz w:val="16"/>
        </w:rPr>
        <w:t>SECTION  08</w:t>
      </w:r>
    </w:p>
    <w:p w14:paraId="60BF0272" w14:textId="77777777" w:rsidR="00344BA4" w:rsidRDefault="00000000">
      <w:pPr>
        <w:spacing w:after="40"/>
      </w:pPr>
      <w:r>
        <w:rPr>
          <w:b/>
          <w:color w:val="000000"/>
          <w:spacing w:val="20"/>
          <w:sz w:val="30"/>
        </w:rPr>
        <w:t>TECHNICAL INPUTS REQUIRED AT T+0</w:t>
      </w:r>
    </w:p>
    <w:p w14:paraId="1ACDAA88" w14:textId="77777777" w:rsidR="00344BA4" w:rsidRDefault="00344BA4">
      <w:pPr>
        <w:pBdr>
          <w:bottom w:val="single" w:sz="18" w:space="1" w:color="FFC200"/>
        </w:pBdr>
        <w:spacing w:after="120"/>
      </w:pPr>
    </w:p>
    <w:p w14:paraId="5F13D216" w14:textId="77777777" w:rsidR="00344BA4" w:rsidRDefault="00000000">
      <w:pPr>
        <w:spacing w:after="8"/>
      </w:pPr>
      <w:r>
        <w:t>The following inputs are required from Nexus Data Centers and associated parties at or before engagement commencement to avoid schedule impact:</w:t>
      </w:r>
    </w:p>
    <w:tbl>
      <w:tblPr>
        <w:tblW w:w="0" w:type="auto"/>
        <w:jc w:val="center"/>
        <w:tblLayout w:type="fixed"/>
        <w:tblLook w:val="04A0" w:firstRow="1" w:lastRow="0" w:firstColumn="1" w:lastColumn="0" w:noHBand="0" w:noVBand="1"/>
      </w:tblPr>
      <w:tblGrid>
        <w:gridCol w:w="5040"/>
        <w:gridCol w:w="2448"/>
        <w:gridCol w:w="1872"/>
      </w:tblGrid>
      <w:tr w:rsidR="00344BA4" w14:paraId="1005D398" w14:textId="77777777">
        <w:trPr>
          <w:jc w:val="center"/>
        </w:trPr>
        <w:tc>
          <w:tcPr>
            <w:tcW w:w="5040"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166F760E" w14:textId="77777777" w:rsidR="00344BA4" w:rsidRDefault="00000000">
            <w:pPr>
              <w:spacing w:after="0"/>
            </w:pPr>
            <w:r>
              <w:rPr>
                <w:b/>
                <w:color w:val="FFC200"/>
                <w:sz w:val="16"/>
              </w:rPr>
              <w:t>INPUT</w:t>
            </w:r>
          </w:p>
        </w:tc>
        <w:tc>
          <w:tcPr>
            <w:tcW w:w="2448"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4D10A551" w14:textId="77777777" w:rsidR="00344BA4" w:rsidRDefault="00000000">
            <w:pPr>
              <w:spacing w:after="0"/>
            </w:pPr>
            <w:r>
              <w:rPr>
                <w:b/>
                <w:color w:val="FFC200"/>
                <w:sz w:val="16"/>
              </w:rPr>
              <w:t>OWNER</w:t>
            </w:r>
          </w:p>
        </w:tc>
        <w:tc>
          <w:tcPr>
            <w:tcW w:w="1872" w:type="dxa"/>
            <w:tcBorders>
              <w:top w:val="nil"/>
              <w:left w:val="nil"/>
              <w:bottom w:val="single" w:sz="12" w:space="0" w:color="FFC200"/>
              <w:right w:val="nil"/>
            </w:tcBorders>
            <w:shd w:val="clear" w:color="auto" w:fill="000000"/>
            <w:tcMar>
              <w:top w:w="120" w:type="dxa"/>
              <w:left w:w="140" w:type="dxa"/>
              <w:bottom w:w="120" w:type="dxa"/>
              <w:right w:w="140" w:type="dxa"/>
            </w:tcMar>
            <w:vAlign w:val="center"/>
          </w:tcPr>
          <w:p w14:paraId="12A2F10A" w14:textId="77777777" w:rsidR="00344BA4" w:rsidRDefault="00000000">
            <w:pPr>
              <w:spacing w:after="0"/>
            </w:pPr>
            <w:r>
              <w:rPr>
                <w:b/>
                <w:color w:val="FFC200"/>
                <w:sz w:val="16"/>
              </w:rPr>
              <w:t>REQUIRED BY</w:t>
            </w:r>
          </w:p>
        </w:tc>
      </w:tr>
      <w:tr w:rsidR="00344BA4" w14:paraId="722C257E"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4A932238" w14:textId="77777777" w:rsidR="00344BA4" w:rsidRDefault="00000000">
            <w:pPr>
              <w:spacing w:after="0"/>
            </w:pPr>
            <w:r>
              <w:rPr>
                <w:sz w:val="19"/>
              </w:rPr>
              <w:t>Confirmed list of 9 Phase 1 Data Halls and Carrier Hotel (addresses / building IDs)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09949A6F" w14:textId="77777777" w:rsidR="00344BA4"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24F550DE" w14:textId="77777777" w:rsidR="00344BA4" w:rsidRDefault="00000000">
            <w:pPr>
              <w:spacing w:after="0"/>
            </w:pPr>
            <w:r>
              <w:rPr>
                <w:sz w:val="19"/>
              </w:rPr>
              <w:t>T+0</w:t>
            </w:r>
          </w:p>
        </w:tc>
      </w:tr>
      <w:tr w:rsidR="00344BA4" w14:paraId="47D59978"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22A7529A" w14:textId="77777777" w:rsidR="00344BA4" w:rsidRDefault="00000000">
            <w:pPr>
              <w:spacing w:after="0"/>
            </w:pPr>
            <w:r>
              <w:rPr>
                <w:sz w:val="19"/>
              </w:rPr>
              <w:t>MMR location, dimensions, and power / cooling constraints</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818B324" w14:textId="77777777" w:rsidR="00344BA4" w:rsidRDefault="00000000">
            <w:pPr>
              <w:spacing w:after="0"/>
            </w:pPr>
            <w:r>
              <w:rPr>
                <w:sz w:val="19"/>
              </w:rPr>
              <w:t>Nexus</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69D33B6" w14:textId="77777777" w:rsidR="00344BA4" w:rsidRDefault="00000000">
            <w:pPr>
              <w:spacing w:after="0"/>
            </w:pPr>
            <w:r>
              <w:rPr>
                <w:sz w:val="19"/>
              </w:rPr>
              <w:t>T+0</w:t>
            </w:r>
          </w:p>
        </w:tc>
      </w:tr>
      <w:tr w:rsidR="00344BA4" w14:paraId="63F6C14C"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686D6DF4" w14:textId="77777777" w:rsidR="00344BA4" w:rsidRDefault="00000000">
            <w:pPr>
              <w:spacing w:after="0"/>
            </w:pPr>
            <w:r>
              <w:rPr>
                <w:sz w:val="19"/>
              </w:rPr>
              <w:t>Dark fiber routes and proposed handoff points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49200FEB" w14:textId="77777777" w:rsidR="00344BA4" w:rsidRDefault="00000000">
            <w:pPr>
              <w:spacing w:after="0"/>
            </w:pPr>
            <w:r>
              <w:rPr>
                <w:sz w:val="19"/>
              </w:rPr>
              <w:t>Fiber Provider</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6E0F81E3" w14:textId="77777777" w:rsidR="00344BA4" w:rsidRDefault="00000000">
            <w:pPr>
              <w:spacing w:after="0"/>
            </w:pPr>
            <w:r>
              <w:rPr>
                <w:sz w:val="19"/>
              </w:rPr>
              <w:t>T+1 week</w:t>
            </w:r>
          </w:p>
        </w:tc>
      </w:tr>
      <w:tr w:rsidR="00344BA4" w14:paraId="786F3919"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C6266BD" w14:textId="77777777" w:rsidR="00344BA4" w:rsidRDefault="00000000">
            <w:pPr>
              <w:spacing w:after="0"/>
            </w:pPr>
            <w:r>
              <w:rPr>
                <w:sz w:val="19"/>
              </w:rPr>
              <w:t>Carrier coordination status and point of contact</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60C2A3E" w14:textId="77777777" w:rsidR="00344BA4" w:rsidRDefault="00000000">
            <w:pPr>
              <w:spacing w:after="0"/>
            </w:pPr>
            <w:r>
              <w:rPr>
                <w:sz w:val="19"/>
              </w:rPr>
              <w:t>Nexus / Third Party</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0BBD4E3D" w14:textId="77777777" w:rsidR="00344BA4" w:rsidRDefault="00000000">
            <w:pPr>
              <w:spacing w:after="0"/>
            </w:pPr>
            <w:r>
              <w:rPr>
                <w:sz w:val="19"/>
              </w:rPr>
              <w:t>T+1 week</w:t>
            </w:r>
          </w:p>
        </w:tc>
      </w:tr>
      <w:tr w:rsidR="00344BA4" w14:paraId="60BC471E"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5DEE6419" w14:textId="77777777" w:rsidR="00344BA4" w:rsidRDefault="00000000">
            <w:pPr>
              <w:spacing w:after="0"/>
            </w:pPr>
            <w:r>
              <w:rPr>
                <w:sz w:val="19"/>
              </w:rPr>
              <w:t>Any Nexus client-specific connectivity requirements</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1D830234" w14:textId="77777777" w:rsidR="00344BA4"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45F846AD" w14:textId="77777777" w:rsidR="00344BA4" w:rsidRDefault="00000000">
            <w:pPr>
              <w:spacing w:after="0"/>
            </w:pPr>
            <w:r>
              <w:rPr>
                <w:sz w:val="19"/>
              </w:rPr>
              <w:t>T+2 weeks</w:t>
            </w:r>
          </w:p>
        </w:tc>
      </w:tr>
      <w:tr w:rsidR="00344BA4" w14:paraId="1FBD1729" w14:textId="77777777">
        <w:trPr>
          <w:jc w:val="center"/>
        </w:trPr>
        <w:tc>
          <w:tcPr>
            <w:tcW w:w="5040"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320135CC" w14:textId="77777777" w:rsidR="00344BA4" w:rsidRDefault="00000000">
            <w:pPr>
              <w:spacing w:after="0"/>
            </w:pPr>
            <w:r>
              <w:rPr>
                <w:sz w:val="19"/>
              </w:rPr>
              <w:t>Installation contractor point of contact</w:t>
            </w:r>
          </w:p>
        </w:tc>
        <w:tc>
          <w:tcPr>
            <w:tcW w:w="2448"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73799C29" w14:textId="77777777" w:rsidR="00344BA4" w:rsidRDefault="00000000">
            <w:pPr>
              <w:spacing w:after="0"/>
            </w:pPr>
            <w:r>
              <w:rPr>
                <w:sz w:val="19"/>
              </w:rPr>
              <w:t>Nexus</w:t>
            </w:r>
          </w:p>
        </w:tc>
        <w:tc>
          <w:tcPr>
            <w:tcW w:w="1872" w:type="dxa"/>
            <w:tcBorders>
              <w:top w:val="nil"/>
              <w:left w:val="nil"/>
              <w:bottom w:val="single" w:sz="4" w:space="0" w:color="E5E1DA"/>
              <w:right w:val="nil"/>
            </w:tcBorders>
            <w:shd w:val="clear" w:color="auto" w:fill="F4F2EE"/>
            <w:tcMar>
              <w:top w:w="100" w:type="dxa"/>
              <w:left w:w="140" w:type="dxa"/>
              <w:bottom w:w="100" w:type="dxa"/>
              <w:right w:w="140" w:type="dxa"/>
            </w:tcMar>
            <w:vAlign w:val="center"/>
          </w:tcPr>
          <w:p w14:paraId="1B68D4EC" w14:textId="77777777" w:rsidR="00344BA4" w:rsidRDefault="00000000">
            <w:pPr>
              <w:spacing w:after="0"/>
            </w:pPr>
            <w:r>
              <w:rPr>
                <w:sz w:val="19"/>
              </w:rPr>
              <w:t>T+3 weeks</w:t>
            </w:r>
          </w:p>
        </w:tc>
      </w:tr>
      <w:tr w:rsidR="00344BA4" w14:paraId="1B513961" w14:textId="77777777">
        <w:trPr>
          <w:jc w:val="center"/>
        </w:trPr>
        <w:tc>
          <w:tcPr>
            <w:tcW w:w="5040" w:type="dxa"/>
            <w:tcBorders>
              <w:top w:val="nil"/>
              <w:left w:val="nil"/>
              <w:bottom w:val="single" w:sz="4" w:space="0" w:color="E5E1DA"/>
              <w:right w:val="nil"/>
            </w:tcBorders>
            <w:tcMar>
              <w:top w:w="100" w:type="dxa"/>
              <w:left w:w="140" w:type="dxa"/>
              <w:bottom w:w="100" w:type="dxa"/>
              <w:right w:w="140" w:type="dxa"/>
            </w:tcMar>
            <w:vAlign w:val="center"/>
          </w:tcPr>
          <w:p w14:paraId="342E46ED" w14:textId="77777777" w:rsidR="00344BA4" w:rsidRDefault="00000000">
            <w:pPr>
              <w:spacing w:after="0"/>
            </w:pPr>
            <w:r>
              <w:rPr>
                <w:sz w:val="19"/>
              </w:rPr>
              <w:t>Existing infrastructure drawings (if any)</w:t>
            </w:r>
          </w:p>
        </w:tc>
        <w:tc>
          <w:tcPr>
            <w:tcW w:w="2448" w:type="dxa"/>
            <w:tcBorders>
              <w:top w:val="nil"/>
              <w:left w:val="nil"/>
              <w:bottom w:val="single" w:sz="4" w:space="0" w:color="E5E1DA"/>
              <w:right w:val="nil"/>
            </w:tcBorders>
            <w:tcMar>
              <w:top w:w="100" w:type="dxa"/>
              <w:left w:w="140" w:type="dxa"/>
              <w:bottom w:w="100" w:type="dxa"/>
              <w:right w:w="140" w:type="dxa"/>
            </w:tcMar>
            <w:vAlign w:val="center"/>
          </w:tcPr>
          <w:p w14:paraId="6E63D36D" w14:textId="77777777" w:rsidR="00344BA4" w:rsidRDefault="00000000">
            <w:pPr>
              <w:spacing w:after="0"/>
            </w:pPr>
            <w:r>
              <w:rPr>
                <w:sz w:val="19"/>
              </w:rPr>
              <w:t>Nexus</w:t>
            </w:r>
          </w:p>
        </w:tc>
        <w:tc>
          <w:tcPr>
            <w:tcW w:w="1872" w:type="dxa"/>
            <w:tcBorders>
              <w:top w:val="nil"/>
              <w:left w:val="nil"/>
              <w:bottom w:val="single" w:sz="4" w:space="0" w:color="E5E1DA"/>
              <w:right w:val="nil"/>
            </w:tcBorders>
            <w:tcMar>
              <w:top w:w="100" w:type="dxa"/>
              <w:left w:w="140" w:type="dxa"/>
              <w:bottom w:w="100" w:type="dxa"/>
              <w:right w:w="140" w:type="dxa"/>
            </w:tcMar>
            <w:vAlign w:val="center"/>
          </w:tcPr>
          <w:p w14:paraId="06B2FAEE" w14:textId="77777777" w:rsidR="00344BA4" w:rsidRDefault="00000000">
            <w:pPr>
              <w:spacing w:after="0"/>
            </w:pPr>
            <w:r>
              <w:rPr>
                <w:sz w:val="19"/>
              </w:rPr>
              <w:t>T+0</w:t>
            </w:r>
          </w:p>
        </w:tc>
      </w:tr>
    </w:tbl>
    <w:p w14:paraId="16130B91" w14:textId="77777777" w:rsidR="00344BA4" w:rsidRDefault="00000000">
      <w:pPr>
        <w:spacing w:before="280" w:after="40"/>
      </w:pPr>
      <w:r>
        <w:rPr>
          <w:b/>
          <w:caps/>
          <w:color w:val="FF9400"/>
          <w:spacing w:val="40"/>
          <w:sz w:val="16"/>
        </w:rPr>
        <w:t>SECTION  09</w:t>
      </w:r>
    </w:p>
    <w:p w14:paraId="73AF7E88" w14:textId="77777777" w:rsidR="00344BA4" w:rsidRDefault="00000000">
      <w:pPr>
        <w:spacing w:after="40"/>
      </w:pPr>
      <w:r>
        <w:rPr>
          <w:b/>
          <w:color w:val="000000"/>
          <w:spacing w:val="20"/>
          <w:sz w:val="30"/>
        </w:rPr>
        <w:t>EXCLUSIONS</w:t>
      </w:r>
    </w:p>
    <w:p w14:paraId="2E9624D6" w14:textId="77777777" w:rsidR="00344BA4" w:rsidRDefault="00344BA4">
      <w:pPr>
        <w:pBdr>
          <w:bottom w:val="single" w:sz="18" w:space="1" w:color="FFC200"/>
        </w:pBdr>
        <w:spacing w:after="120"/>
      </w:pPr>
    </w:p>
    <w:p w14:paraId="51100221" w14:textId="77777777" w:rsidR="00344BA4" w:rsidRDefault="00000000">
      <w:pPr>
        <w:spacing w:after="4"/>
      </w:pPr>
      <w:r>
        <w:t>The following are explicitly out of scope for this Statement of Work:</w:t>
      </w:r>
    </w:p>
    <w:p w14:paraId="6E2E8467" w14:textId="77777777" w:rsidR="00344BA4" w:rsidRDefault="00000000">
      <w:pPr>
        <w:spacing w:before="20" w:after="40"/>
        <w:ind w:left="720" w:hanging="360"/>
      </w:pPr>
      <w:r>
        <w:rPr>
          <w:b/>
          <w:color w:val="FFC200"/>
        </w:rPr>
        <w:t xml:space="preserve">•  </w:t>
      </w:r>
      <w:r>
        <w:t>Procurement execution — placement of purchase orders or vendor contracts. Procurement of BOM materials, logistics coordination, and on-site storage are the responsibility of Nexus Data Centers. Procurement support services including vendor recommendations, BOM preparation, and long-lead item identification are included in this SOW as deliverables; additional procurement execution support may be incorporated upon mutual agreement</w:t>
      </w:r>
    </w:p>
    <w:p w14:paraId="099A4A26" w14:textId="77777777" w:rsidR="00344BA4" w:rsidRDefault="00000000">
      <w:pPr>
        <w:spacing w:before="20" w:after="40"/>
        <w:ind w:left="720" w:hanging="360"/>
      </w:pPr>
      <w:r>
        <w:rPr>
          <w:b/>
          <w:color w:val="FFC200"/>
        </w:rPr>
        <w:t xml:space="preserve">•  </w:t>
      </w:r>
      <w:r>
        <w:t>Physical installation, construction, or site commissioning activities</w:t>
      </w:r>
    </w:p>
    <w:p w14:paraId="7F1B487A" w14:textId="77777777" w:rsidR="00344BA4" w:rsidRDefault="00000000">
      <w:pPr>
        <w:spacing w:before="20" w:after="40"/>
        <w:ind w:left="720" w:hanging="360"/>
      </w:pPr>
      <w:r>
        <w:rPr>
          <w:b/>
          <w:color w:val="FFC200"/>
        </w:rPr>
        <w:lastRenderedPageBreak/>
        <w:t xml:space="preserve">•  </w:t>
      </w:r>
      <w:r>
        <w:t>Carrier-specific custom design work (unless separately scoped and agreed)</w:t>
      </w:r>
    </w:p>
    <w:p w14:paraId="54B864C2" w14:textId="77777777" w:rsidR="00344BA4" w:rsidRDefault="00000000">
      <w:pPr>
        <w:spacing w:before="20" w:after="40"/>
        <w:ind w:left="720" w:hanging="360"/>
      </w:pPr>
      <w:r>
        <w:rPr>
          <w:b/>
          <w:color w:val="FFC200"/>
        </w:rPr>
        <w:t xml:space="preserve">•  </w:t>
      </w:r>
      <w:r>
        <w:t>Operational or managed service design</w:t>
      </w:r>
    </w:p>
    <w:p w14:paraId="40FE4AA8" w14:textId="77777777" w:rsidR="00344BA4" w:rsidRDefault="00000000">
      <w:pPr>
        <w:spacing w:before="20" w:after="40"/>
        <w:ind w:left="720" w:hanging="360"/>
      </w:pPr>
      <w:r>
        <w:rPr>
          <w:b/>
          <w:color w:val="FFC200"/>
        </w:rPr>
        <w:t xml:space="preserve">•  </w:t>
      </w:r>
      <w:r>
        <w:t>Network management, monitoring platform, or NOC integration design</w:t>
      </w:r>
    </w:p>
    <w:p w14:paraId="7682E33F" w14:textId="77777777" w:rsidR="00344BA4" w:rsidRDefault="00000000">
      <w:pPr>
        <w:spacing w:before="20" w:after="40"/>
        <w:ind w:left="720" w:hanging="360"/>
      </w:pPr>
      <w:r>
        <w:rPr>
          <w:b/>
          <w:color w:val="FFC200"/>
        </w:rPr>
        <w:t xml:space="preserve">•  </w:t>
      </w:r>
      <w:r>
        <w:t>Any design activity dependent on inputs not received by the required dates above</w:t>
      </w:r>
    </w:p>
    <w:p w14:paraId="1654EE63" w14:textId="77777777" w:rsidR="00344BA4" w:rsidRDefault="00000000">
      <w:pPr>
        <w:spacing w:before="280" w:after="40"/>
      </w:pPr>
      <w:r>
        <w:rPr>
          <w:b/>
          <w:caps/>
          <w:color w:val="FF9400"/>
          <w:spacing w:val="40"/>
          <w:sz w:val="16"/>
        </w:rPr>
        <w:t>SECTION  10</w:t>
      </w:r>
    </w:p>
    <w:p w14:paraId="534A013D" w14:textId="77777777" w:rsidR="00344BA4" w:rsidRDefault="00000000">
      <w:pPr>
        <w:spacing w:after="40"/>
      </w:pPr>
      <w:r>
        <w:rPr>
          <w:b/>
          <w:color w:val="000000"/>
          <w:spacing w:val="20"/>
          <w:sz w:val="30"/>
        </w:rPr>
        <w:t>COMMERCIAL BASIS</w:t>
      </w:r>
    </w:p>
    <w:p w14:paraId="591E609E" w14:textId="77777777" w:rsidR="00344BA4" w:rsidRDefault="00344BA4">
      <w:pPr>
        <w:pBdr>
          <w:bottom w:val="single" w:sz="18" w:space="1" w:color="FFC200"/>
        </w:pBdr>
        <w:spacing w:after="120"/>
      </w:pPr>
    </w:p>
    <w:p w14:paraId="7D6D76F8" w14:textId="77777777" w:rsidR="00344BA4" w:rsidRDefault="00000000">
      <w:pPr>
        <w:spacing w:after="4"/>
      </w:pPr>
      <w:r>
        <w:t>This engineering phase is governed commercially by the Limited Notice to Proceed (LNTP) executed between Nexus Hubbard Carrier, LLC and MaiaEdge Networks, Inc. The LNTP establishes the not-to-exceed budget, payment terms, reimbursable cost framework, and termination provisions applicable to this engagement.</w:t>
      </w:r>
    </w:p>
    <w:p w14:paraId="6B7A05AC" w14:textId="77777777" w:rsidR="00344BA4" w:rsidRDefault="00000000">
      <w:pPr>
        <w:spacing w:before="20" w:after="40"/>
        <w:ind w:left="720" w:hanging="360"/>
      </w:pPr>
      <w:r>
        <w:rPr>
          <w:b/>
          <w:color w:val="FFC200"/>
        </w:rPr>
        <w:t xml:space="preserve">•  </w:t>
      </w:r>
      <w:r>
        <w:t>A tentative budget allocation of the LNTP not-to-exceed amount across engineering workstreams is being developed and will be provided to Nexus under separate cover</w:t>
      </w:r>
    </w:p>
    <w:p w14:paraId="433881CF" w14:textId="77777777" w:rsidR="00344BA4" w:rsidRDefault="00000000">
      <w:pPr>
        <w:spacing w:before="20" w:after="40"/>
        <w:ind w:left="720" w:hanging="360"/>
      </w:pPr>
      <w:r>
        <w:rPr>
          <w:b/>
          <w:color w:val="FFC200"/>
        </w:rPr>
        <w:t xml:space="preserve">•  </w:t>
      </w:r>
      <w:r>
        <w:t>Deliverables will provide sufficient design maturity to support Guaranteed Maximum Price (GMP) discussions for subsequent phases</w:t>
      </w:r>
    </w:p>
    <w:p w14:paraId="69D8B272" w14:textId="77777777" w:rsidR="00344BA4" w:rsidRDefault="00000000">
      <w:pPr>
        <w:spacing w:before="20" w:after="40"/>
        <w:ind w:left="720" w:hanging="360"/>
      </w:pPr>
      <w:r>
        <w:rPr>
          <w:b/>
          <w:color w:val="FFC200"/>
        </w:rPr>
        <w:t xml:space="preserve">•  </w:t>
      </w:r>
      <w:r>
        <w:t>Phase 1 engineering completion (~60%) is designed to de-risk procurement and installation pricing</w:t>
      </w:r>
    </w:p>
    <w:p w14:paraId="3942ADDC" w14:textId="77777777" w:rsidR="00344BA4" w:rsidRDefault="00000000">
      <w:pPr>
        <w:spacing w:before="20" w:after="40"/>
        <w:ind w:left="720" w:hanging="360"/>
      </w:pPr>
      <w:r>
        <w:rPr>
          <w:b/>
          <w:color w:val="FFC200"/>
        </w:rPr>
        <w:t xml:space="preserve">•  </w:t>
      </w:r>
      <w:r>
        <w:t>Expansion architecture work (Section 2.4) enables long-range portfolio planning and phased investment commitments</w:t>
      </w:r>
    </w:p>
    <w:p w14:paraId="4E14A0B8" w14:textId="77777777" w:rsidR="00344BA4" w:rsidRDefault="00000000">
      <w:pPr>
        <w:spacing w:before="10" w:after="80"/>
      </w:pPr>
      <w:r>
        <w:t>Future work beyond the scope of this SOW, including expanded engineering phases, construction oversight, and operational services, will be addressed under the Definitive Agreement referenced in the LNTP or through the joint venture agreement being negotiated between MaiaEdge and Pearce.</w:t>
      </w:r>
    </w:p>
    <w:p w14:paraId="08669DD8" w14:textId="77777777" w:rsidR="00344BA4" w:rsidRDefault="00000000">
      <w:pPr>
        <w:spacing w:before="280" w:after="40"/>
      </w:pPr>
      <w:r>
        <w:rPr>
          <w:b/>
          <w:caps/>
          <w:color w:val="FF9400"/>
          <w:spacing w:val="40"/>
          <w:sz w:val="16"/>
        </w:rPr>
        <w:t>SECTION  11</w:t>
      </w:r>
    </w:p>
    <w:p w14:paraId="63C229A1" w14:textId="77777777" w:rsidR="00344BA4" w:rsidRDefault="00000000">
      <w:pPr>
        <w:spacing w:after="40"/>
      </w:pPr>
      <w:r>
        <w:rPr>
          <w:b/>
          <w:color w:val="000000"/>
          <w:spacing w:val="20"/>
          <w:sz w:val="30"/>
        </w:rPr>
        <w:t>SITE ACCESS &amp; SAFETY</w:t>
      </w:r>
    </w:p>
    <w:p w14:paraId="2AC3EE3D" w14:textId="77777777" w:rsidR="00344BA4" w:rsidRDefault="00344BA4">
      <w:pPr>
        <w:pBdr>
          <w:bottom w:val="single" w:sz="18" w:space="1" w:color="FFC200"/>
        </w:pBdr>
        <w:spacing w:after="120"/>
      </w:pPr>
    </w:p>
    <w:p w14:paraId="39977174" w14:textId="77777777" w:rsidR="00344BA4" w:rsidRDefault="00000000">
      <w:pPr>
        <w:spacing w:after="80"/>
      </w:pPr>
      <w:r>
        <w:t>All safety and PPE requirements established by Nexus will be followed by MaiaEdge and Pearce personnel when accessing the Hubbard, TX site. MaiaEdge and Pearce will require access to the site to conduct business and coordinate with Nexus and associated vendors.</w:t>
      </w:r>
    </w:p>
    <w:p w14:paraId="01E83A13" w14:textId="77777777" w:rsidR="00344BA4" w:rsidRDefault="00000000">
      <w:pPr>
        <w:spacing w:before="280" w:after="40"/>
      </w:pPr>
      <w:r>
        <w:rPr>
          <w:b/>
          <w:caps/>
          <w:color w:val="FF9400"/>
          <w:spacing w:val="40"/>
          <w:sz w:val="16"/>
        </w:rPr>
        <w:t>SECTION  12</w:t>
      </w:r>
    </w:p>
    <w:p w14:paraId="45089097" w14:textId="77777777" w:rsidR="00344BA4" w:rsidRDefault="00000000">
      <w:pPr>
        <w:spacing w:after="40"/>
      </w:pPr>
      <w:r>
        <w:rPr>
          <w:b/>
          <w:color w:val="000000"/>
          <w:spacing w:val="20"/>
          <w:sz w:val="30"/>
        </w:rPr>
        <w:t>INDICATIVE RATE SCHEDULE</w:t>
      </w:r>
    </w:p>
    <w:p w14:paraId="749FD8B5" w14:textId="77777777" w:rsidR="00344BA4" w:rsidRDefault="00344BA4">
      <w:pPr>
        <w:pBdr>
          <w:bottom w:val="single" w:sz="18" w:space="1" w:color="FFC200"/>
        </w:pBdr>
        <w:spacing w:after="120"/>
      </w:pPr>
    </w:p>
    <w:p w14:paraId="33497F28" w14:textId="77777777" w:rsidR="00344BA4" w:rsidRDefault="00000000">
      <w:pPr>
        <w:spacing w:after="80"/>
      </w:pPr>
      <w:r>
        <w:t>The following rate applies to all engineering services performed under this SOW regardless of role. Final rates are governed by the LNTP (Exhibit B). Travel costs will be billed at the local Dallas, TX rate.</w:t>
      </w:r>
    </w:p>
    <w:p w14:paraId="259FEE7C" w14:textId="77777777" w:rsidR="00344BA4" w:rsidRDefault="00000000">
      <w:pPr>
        <w:spacing w:before="10" w:after="80"/>
      </w:pPr>
      <w:r>
        <w:t>Flat hourly rate: $250 / hour</w:t>
      </w:r>
    </w:p>
    <w:p w14:paraId="038CD36E" w14:textId="77777777" w:rsidR="00344BA4" w:rsidRDefault="00000000">
      <w:pPr>
        <w:spacing w:before="280" w:after="40"/>
      </w:pPr>
      <w:r>
        <w:rPr>
          <w:b/>
          <w:caps/>
          <w:color w:val="FF9400"/>
          <w:spacing w:val="40"/>
          <w:sz w:val="16"/>
        </w:rPr>
        <w:lastRenderedPageBreak/>
        <w:t>SECTION  13</w:t>
      </w:r>
    </w:p>
    <w:p w14:paraId="4C97E845" w14:textId="77777777" w:rsidR="00344BA4" w:rsidRDefault="00000000">
      <w:pPr>
        <w:spacing w:after="40"/>
      </w:pPr>
      <w:r>
        <w:rPr>
          <w:b/>
          <w:color w:val="000000"/>
          <w:spacing w:val="20"/>
          <w:sz w:val="30"/>
        </w:rPr>
        <w:t>DOCUMENT STATUS</w:t>
      </w:r>
    </w:p>
    <w:p w14:paraId="7AB67994" w14:textId="77777777" w:rsidR="00344BA4" w:rsidRDefault="00344BA4">
      <w:pPr>
        <w:pBdr>
          <w:bottom w:val="single" w:sz="18" w:space="1" w:color="FFC200"/>
        </w:pBdr>
        <w:spacing w:after="120"/>
      </w:pPr>
    </w:p>
    <w:p w14:paraId="45630CCA" w14:textId="77777777" w:rsidR="00344BA4" w:rsidRDefault="00000000">
      <w:pPr>
        <w:spacing w:after="14"/>
      </w:pPr>
      <w:r>
        <w:t>This Statement of Work is a reference document incorporated by reference into the Limited Notice to Proceed (LNTP) between Nexus Hubbard Carrier, LLC and MaiaEdge Networks, Inc. This SOW is not independently executable. All commercial, legal, and contractual terms are governed by the LNTP and the Definitive Agreement to be negotiated thereunder.</w:t>
      </w:r>
    </w:p>
    <w:p w14:paraId="03EE7C20" w14:textId="77777777" w:rsidR="00344BA4" w:rsidRDefault="00344BA4">
      <w:pPr>
        <w:spacing w:before="20" w:after="2"/>
      </w:pPr>
    </w:p>
    <w:p w14:paraId="6F1C89D3" w14:textId="77777777" w:rsidR="00344BA4" w:rsidRDefault="00344BA4">
      <w:pPr>
        <w:pBdr>
          <w:bottom w:val="single" w:sz="12" w:space="1" w:color="FFC200"/>
        </w:pBdr>
        <w:spacing w:after="8"/>
      </w:pPr>
    </w:p>
    <w:p w14:paraId="34E05851" w14:textId="77777777" w:rsidR="00344BA4" w:rsidRDefault="00000000">
      <w:pPr>
        <w:spacing w:after="0"/>
      </w:pPr>
      <w:r>
        <w:rPr>
          <w:i/>
          <w:color w:val="4A4A4A"/>
          <w:sz w:val="16"/>
        </w:rPr>
        <w:t>This document contains confidential and proprietary information of MaiaEdge Networks, Inc. and is intended solely for the recipient named above. Unauthorized disclosure, reproduction, or distribution is strictly prohibited.</w:t>
      </w:r>
    </w:p>
    <w:sectPr w:rsidR="00344BA4" w:rsidSect="00034616">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46E68" w14:textId="77777777" w:rsidR="000A324A" w:rsidRDefault="000A324A">
      <w:pPr>
        <w:spacing w:after="0" w:line="240" w:lineRule="auto"/>
      </w:pPr>
      <w:r>
        <w:separator/>
      </w:r>
    </w:p>
  </w:endnote>
  <w:endnote w:type="continuationSeparator" w:id="0">
    <w:p w14:paraId="6CEF8A1B" w14:textId="77777777" w:rsidR="000A324A" w:rsidRDefault="000A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omorrow">
    <w:panose1 w:val="00000000000000000000"/>
    <w:charset w:val="00"/>
    <w:family w:val="auto"/>
    <w:pitch w:val="variable"/>
    <w:sig w:usb0="20000007" w:usb1="00000000" w:usb2="00000000" w:usb3="00000000" w:csb0="0000008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FB22F" w14:textId="77777777" w:rsidR="00344BA4" w:rsidRDefault="00000000">
    <w:pPr>
      <w:pStyle w:val="Footer"/>
      <w:pBdr>
        <w:top w:val="single" w:sz="6" w:space="4" w:color="E5E1DA"/>
      </w:pBdr>
    </w:pPr>
    <w:r>
      <w:rPr>
        <w:b/>
        <w:caps/>
        <w:color w:val="4A4A4A"/>
        <w:spacing w:val="20"/>
        <w:sz w:val="14"/>
      </w:rPr>
      <w:t xml:space="preserve">MAIAEDGE </w:t>
    </w:r>
    <w:proofErr w:type="gramStart"/>
    <w:r>
      <w:rPr>
        <w:b/>
        <w:caps/>
        <w:color w:val="4A4A4A"/>
        <w:spacing w:val="20"/>
        <w:sz w:val="14"/>
      </w:rPr>
      <w:t>NETWORKS  ·</w:t>
    </w:r>
    <w:proofErr w:type="gramEnd"/>
    <w:r>
      <w:rPr>
        <w:b/>
        <w:caps/>
        <w:color w:val="4A4A4A"/>
        <w:spacing w:val="20"/>
        <w:sz w:val="14"/>
      </w:rPr>
      <w:t xml:space="preserve">  STATEMENT OF </w:t>
    </w:r>
    <w:proofErr w:type="gramStart"/>
    <w:r>
      <w:rPr>
        <w:b/>
        <w:caps/>
        <w:color w:val="4A4A4A"/>
        <w:spacing w:val="20"/>
        <w:sz w:val="14"/>
      </w:rPr>
      <w:t>WORK  ·</w:t>
    </w:r>
    <w:proofErr w:type="gramEnd"/>
    <w:r>
      <w:rPr>
        <w:b/>
        <w:caps/>
        <w:color w:val="4A4A4A"/>
        <w:spacing w:val="20"/>
        <w:sz w:val="14"/>
      </w:rPr>
      <w:t xml:space="preserve">  NEXUS ENGINEERING PHASE</w:t>
    </w:r>
    <w:r>
      <w:tab/>
    </w:r>
    <w:r>
      <w:rPr>
        <w:b/>
        <w:caps/>
        <w:color w:val="4A4A4A"/>
        <w:spacing w:val="20"/>
        <w:sz w:val="14"/>
      </w:rPr>
      <w:t xml:space="preserve">Page </w:t>
    </w:r>
    <w:r>
      <w:fldChar w:fldCharType="begin"/>
    </w:r>
    <w:r>
      <w:instrText>PAGE</w:instrText>
    </w:r>
    <w:r>
      <w:fldChar w:fldCharType="separate"/>
    </w:r>
    <w:r>
      <w:rPr>
        <w:b/>
        <w:color w:val="4A4A4A"/>
        <w:sz w:val="14"/>
      </w:rPr>
      <w:t>1</w:t>
    </w:r>
    <w:r>
      <w:rPr>
        <w:b/>
        <w:color w:val="4A4A4A"/>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35861" w14:textId="77777777" w:rsidR="000A324A" w:rsidRDefault="000A324A">
      <w:pPr>
        <w:spacing w:after="0" w:line="240" w:lineRule="auto"/>
      </w:pPr>
      <w:r>
        <w:separator/>
      </w:r>
    </w:p>
  </w:footnote>
  <w:footnote w:type="continuationSeparator" w:id="0">
    <w:p w14:paraId="2C971A0C" w14:textId="77777777" w:rsidR="000A324A" w:rsidRDefault="000A3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2258" w14:textId="77777777" w:rsidR="00344BA4" w:rsidRDefault="00000000">
    <w:pPr>
      <w:pStyle w:val="Header"/>
    </w:pPr>
    <w:r>
      <w:rPr>
        <w:noProof/>
      </w:rPr>
      <w:drawing>
        <wp:inline distT="0" distB="0" distL="0" distR="0" wp14:anchorId="385A7DB9" wp14:editId="0295E69F">
          <wp:extent cx="1371600" cy="393826"/>
          <wp:effectExtent l="0" t="0" r="0" b="0"/>
          <wp:docPr id="1064112810" name="Picture 106411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gb.png"/>
                  <pic:cNvPicPr/>
                </pic:nvPicPr>
                <pic:blipFill>
                  <a:blip r:embed="rId1"/>
                  <a:stretch>
                    <a:fillRect/>
                  </a:stretch>
                </pic:blipFill>
                <pic:spPr>
                  <a:xfrm>
                    <a:off x="0" y="0"/>
                    <a:ext cx="1371600" cy="393826"/>
                  </a:xfrm>
                  <a:prstGeom prst="rect">
                    <a:avLst/>
                  </a:prstGeom>
                </pic:spPr>
              </pic:pic>
            </a:graphicData>
          </a:graphic>
        </wp:inline>
      </w:drawing>
    </w:r>
    <w:r>
      <w:rPr>
        <w:color w:val="4A4A4A"/>
        <w:sz w:val="16"/>
      </w:rPr>
      <w:tab/>
    </w:r>
    <w:r>
      <w:rPr>
        <w:b/>
        <w:caps/>
        <w:color w:val="4A4A4A"/>
        <w:spacing w:val="30"/>
        <w:sz w:val="16"/>
      </w:rPr>
      <w:t>CONFIDENTIAL &amp; PROPRIETARY</w:t>
    </w:r>
  </w:p>
  <w:p w14:paraId="0A546E27" w14:textId="77777777" w:rsidR="00344BA4" w:rsidRDefault="00344BA4">
    <w:pPr>
      <w:pBdr>
        <w:bottom w:val="single" w:sz="12" w:space="1" w:color="FFC200"/>
      </w:pBdr>
      <w:spacing w:before="4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27CD1" w14:textId="77777777" w:rsidR="00344BA4" w:rsidRDefault="00344BA4">
    <w:pPr>
      <w:pStyle w:val="Header"/>
    </w:pPr>
  </w:p>
  <w:tbl>
    <w:tblPr>
      <w:tblW w:w="0" w:type="auto"/>
      <w:tblLayout w:type="fixed"/>
      <w:tblLook w:val="04A0" w:firstRow="1" w:lastRow="0" w:firstColumn="1" w:lastColumn="0" w:noHBand="0" w:noVBand="1"/>
    </w:tblPr>
    <w:tblGrid>
      <w:gridCol w:w="3168"/>
      <w:gridCol w:w="3024"/>
      <w:gridCol w:w="3168"/>
    </w:tblGrid>
    <w:tr w:rsidR="00344BA4" w14:paraId="526EBEA1" w14:textId="77777777">
      <w:tc>
        <w:tcPr>
          <w:tcW w:w="3168" w:type="dxa"/>
          <w:tcBorders>
            <w:top w:val="nil"/>
            <w:left w:val="nil"/>
            <w:bottom w:val="nil"/>
            <w:right w:val="nil"/>
          </w:tcBorders>
          <w:tcMar>
            <w:top w:w="0" w:type="dxa"/>
            <w:left w:w="0" w:type="dxa"/>
            <w:bottom w:w="0" w:type="dxa"/>
            <w:right w:w="0" w:type="dxa"/>
          </w:tcMar>
          <w:vAlign w:val="center"/>
        </w:tcPr>
        <w:p w14:paraId="5A3B4819" w14:textId="77777777" w:rsidR="00344BA4" w:rsidRDefault="00000000">
          <w:pPr>
            <w:spacing w:after="0"/>
          </w:pPr>
          <w:r>
            <w:rPr>
              <w:noProof/>
            </w:rPr>
            <w:drawing>
              <wp:inline distT="0" distB="0" distL="0" distR="0" wp14:anchorId="4BBD0F05" wp14:editId="2EF60192">
                <wp:extent cx="1371600" cy="393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gb.png"/>
                        <pic:cNvPicPr/>
                      </pic:nvPicPr>
                      <pic:blipFill>
                        <a:blip r:embed="rId1"/>
                        <a:stretch>
                          <a:fillRect/>
                        </a:stretch>
                      </pic:blipFill>
                      <pic:spPr>
                        <a:xfrm>
                          <a:off x="0" y="0"/>
                          <a:ext cx="1371600" cy="393826"/>
                        </a:xfrm>
                        <a:prstGeom prst="rect">
                          <a:avLst/>
                        </a:prstGeom>
                      </pic:spPr>
                    </pic:pic>
                  </a:graphicData>
                </a:graphic>
              </wp:inline>
            </w:drawing>
          </w:r>
        </w:p>
      </w:tc>
      <w:tc>
        <w:tcPr>
          <w:tcW w:w="3024" w:type="dxa"/>
          <w:tcBorders>
            <w:top w:val="nil"/>
            <w:left w:val="nil"/>
            <w:bottom w:val="nil"/>
            <w:right w:val="nil"/>
          </w:tcBorders>
          <w:tcMar>
            <w:top w:w="0" w:type="dxa"/>
            <w:left w:w="0" w:type="dxa"/>
            <w:bottom w:w="0" w:type="dxa"/>
            <w:right w:w="0" w:type="dxa"/>
          </w:tcMar>
          <w:vAlign w:val="center"/>
        </w:tcPr>
        <w:p w14:paraId="2F49CFAF" w14:textId="77777777" w:rsidR="00344BA4" w:rsidRDefault="00344BA4"/>
      </w:tc>
      <w:tc>
        <w:tcPr>
          <w:tcW w:w="3168" w:type="dxa"/>
          <w:tcBorders>
            <w:top w:val="nil"/>
            <w:left w:val="nil"/>
            <w:bottom w:val="nil"/>
            <w:right w:val="nil"/>
          </w:tcBorders>
          <w:tcMar>
            <w:top w:w="0" w:type="dxa"/>
            <w:left w:w="0" w:type="dxa"/>
            <w:bottom w:w="0" w:type="dxa"/>
            <w:right w:w="0" w:type="dxa"/>
          </w:tcMar>
          <w:vAlign w:val="center"/>
        </w:tcPr>
        <w:p w14:paraId="3DB135EE" w14:textId="77777777" w:rsidR="00344BA4" w:rsidRDefault="00000000">
          <w:pPr>
            <w:spacing w:after="0"/>
            <w:jc w:val="right"/>
          </w:pPr>
          <w:r>
            <w:rPr>
              <w:noProof/>
            </w:rPr>
            <w:drawing>
              <wp:inline distT="0" distB="0" distL="0" distR="0" wp14:anchorId="2EA704D9" wp14:editId="5871C542">
                <wp:extent cx="1177615" cy="393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rce-logo.png"/>
                        <pic:cNvPicPr/>
                      </pic:nvPicPr>
                      <pic:blipFill>
                        <a:blip r:embed="rId2"/>
                        <a:stretch>
                          <a:fillRect/>
                        </a:stretch>
                      </pic:blipFill>
                      <pic:spPr>
                        <a:xfrm>
                          <a:off x="0" y="0"/>
                          <a:ext cx="1177615" cy="393192"/>
                        </a:xfrm>
                        <a:prstGeom prst="rect">
                          <a:avLst/>
                        </a:prstGeom>
                      </pic:spPr>
                    </pic:pic>
                  </a:graphicData>
                </a:graphic>
              </wp:inline>
            </w:drawing>
          </w:r>
        </w:p>
      </w:tc>
    </w:tr>
  </w:tbl>
  <w:p w14:paraId="7D941827" w14:textId="77777777" w:rsidR="00344BA4" w:rsidRDefault="00344BA4">
    <w:pPr>
      <w:pBdr>
        <w:bottom w:val="single" w:sz="12" w:space="1" w:color="FFC200"/>
      </w:pBdr>
      <w:spacing w:before="4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09772">
    <w:abstractNumId w:val="8"/>
  </w:num>
  <w:num w:numId="2" w16cid:durableId="104037061">
    <w:abstractNumId w:val="6"/>
  </w:num>
  <w:num w:numId="3" w16cid:durableId="1387333538">
    <w:abstractNumId w:val="5"/>
  </w:num>
  <w:num w:numId="4" w16cid:durableId="390084905">
    <w:abstractNumId w:val="4"/>
  </w:num>
  <w:num w:numId="5" w16cid:durableId="1495418175">
    <w:abstractNumId w:val="7"/>
  </w:num>
  <w:num w:numId="6" w16cid:durableId="1603103427">
    <w:abstractNumId w:val="3"/>
  </w:num>
  <w:num w:numId="7" w16cid:durableId="1484466695">
    <w:abstractNumId w:val="2"/>
  </w:num>
  <w:num w:numId="8" w16cid:durableId="1215507946">
    <w:abstractNumId w:val="1"/>
  </w:num>
  <w:num w:numId="9" w16cid:durableId="80204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4A"/>
    <w:rsid w:val="0015074B"/>
    <w:rsid w:val="0029639D"/>
    <w:rsid w:val="00326F90"/>
    <w:rsid w:val="00344BA4"/>
    <w:rsid w:val="005C4E96"/>
    <w:rsid w:val="00AA1D8D"/>
    <w:rsid w:val="00B47730"/>
    <w:rsid w:val="00CB0664"/>
    <w:rsid w:val="00EB18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3E77E"/>
  <w14:defaultImageDpi w14:val="300"/>
  <w15:docId w15:val="{447AF784-89DD-764E-8644-802A801A1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omorrow" w:hAnsi="Tomorrow" w:cs="Tomorrow"/>
      <w:color w:val="1A1A1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2121</Words>
  <Characters>13248</Characters>
  <Application>Microsoft Office Word</Application>
  <DocSecurity>0</DocSecurity>
  <Lines>432</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Ziemer</cp:lastModifiedBy>
  <cp:revision>2</cp:revision>
  <dcterms:created xsi:type="dcterms:W3CDTF">2026-05-14T21:53:00Z</dcterms:created>
  <dcterms:modified xsi:type="dcterms:W3CDTF">2026-05-14T21:53:00Z</dcterms:modified>
  <cp:category/>
</cp:coreProperties>
</file>